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1B61" w14:textId="33F52537" w:rsidR="00884888" w:rsidRDefault="00884888" w:rsidP="00884888">
      <w:pPr>
        <w:jc w:val="center"/>
        <w:rPr>
          <w:rFonts w:ascii="Arial Black" w:hAnsi="Arial Black" w:cs="Times New Roman"/>
          <w:sz w:val="28"/>
          <w:szCs w:val="28"/>
          <w:u w:val="single"/>
          <w:lang w:val="fr-FR"/>
        </w:rPr>
      </w:pPr>
      <w:r w:rsidRPr="00884888">
        <w:rPr>
          <w:rFonts w:ascii="Arial Black" w:hAnsi="Arial Black" w:cs="Times New Roman"/>
          <w:sz w:val="28"/>
          <w:szCs w:val="28"/>
          <w:u w:val="single"/>
          <w:lang w:val="fr-FR"/>
        </w:rPr>
        <w:t>RAPPORT DE CONFIGURATION DE L’EQUIPE DEFENSE</w:t>
      </w:r>
    </w:p>
    <w:p w14:paraId="30A2575C" w14:textId="77777777" w:rsidR="00884888" w:rsidRDefault="00884888" w:rsidP="00884888">
      <w:pPr>
        <w:jc w:val="center"/>
        <w:rPr>
          <w:rFonts w:ascii="Arial Black" w:hAnsi="Arial Black" w:cs="Times New Roman"/>
          <w:sz w:val="28"/>
          <w:szCs w:val="28"/>
          <w:u w:val="single"/>
          <w:lang w:val="fr-FR"/>
        </w:rPr>
      </w:pPr>
    </w:p>
    <w:p w14:paraId="5B0EDD5B" w14:textId="7668B887" w:rsidR="00884888" w:rsidRPr="002A50EB" w:rsidRDefault="00884888" w:rsidP="00884888">
      <w:pPr>
        <w:jc w:val="center"/>
        <w:rPr>
          <w:rFonts w:ascii="Arial Black" w:hAnsi="Arial Black" w:cs="Times New Roman"/>
          <w:b/>
          <w:color w:val="262626" w:themeColor="text1" w:themeTint="D9"/>
          <w:sz w:val="28"/>
          <w:szCs w:val="28"/>
          <w:u w:val="single"/>
          <w:lang w:val="fr-FR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A50EB">
        <w:rPr>
          <w:rFonts w:ascii="Arial Black" w:hAnsi="Arial Black" w:cs="Times New Roman"/>
          <w:b/>
          <w:color w:val="262626" w:themeColor="text1" w:themeTint="D9"/>
          <w:sz w:val="28"/>
          <w:szCs w:val="28"/>
          <w:u w:val="single"/>
          <w:lang w:val="fr-FR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ARCHITECTURE</w:t>
      </w:r>
    </w:p>
    <w:p w14:paraId="1C307E9E" w14:textId="77777777" w:rsidR="00884888" w:rsidRDefault="00884888" w:rsidP="00884888">
      <w:pPr>
        <w:rPr>
          <w:lang w:val="fr-FR"/>
        </w:rPr>
      </w:pPr>
    </w:p>
    <w:p w14:paraId="1D606DE2" w14:textId="00127D3D" w:rsidR="00884888" w:rsidRDefault="00FF2864" w:rsidP="00884888">
      <w:pPr>
        <w:rPr>
          <w:noProof/>
        </w:rPr>
      </w:pPr>
      <w:r>
        <w:rPr>
          <w:noProof/>
        </w:rPr>
        <w:drawing>
          <wp:inline distT="0" distB="0" distL="0" distR="0" wp14:anchorId="48EDAFA8" wp14:editId="0C164440">
            <wp:extent cx="6035040" cy="3025140"/>
            <wp:effectExtent l="0" t="0" r="381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88EDE3C" w14:textId="77777777" w:rsidR="00FF2864" w:rsidRDefault="00FF2864" w:rsidP="00884888">
      <w:pPr>
        <w:rPr>
          <w:noProof/>
        </w:rPr>
      </w:pPr>
    </w:p>
    <w:p w14:paraId="42EE6356" w14:textId="229F11AB" w:rsidR="00FF2864" w:rsidRDefault="00FF2864" w:rsidP="00FF2864">
      <w:pPr>
        <w:jc w:val="center"/>
        <w:rPr>
          <w:lang w:val="fr-FR"/>
        </w:rPr>
      </w:pPr>
      <w:r>
        <w:rPr>
          <w:rFonts w:ascii="Arial Black" w:hAnsi="Arial Black" w:cs="Times New Roman"/>
          <w:b/>
          <w:color w:val="262626" w:themeColor="text1" w:themeTint="D9"/>
          <w:sz w:val="28"/>
          <w:szCs w:val="28"/>
          <w:u w:val="single"/>
          <w:lang w:val="fr-FR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PLAN D’ADRESSAGE</w:t>
      </w:r>
    </w:p>
    <w:p w14:paraId="51677265" w14:textId="21704E9F" w:rsidR="00884888" w:rsidRDefault="00FF2864" w:rsidP="00884888">
      <w:pPr>
        <w:rPr>
          <w:lang w:val="fr-FR"/>
        </w:rPr>
      </w:pPr>
      <w:r>
        <w:rPr>
          <w:noProof/>
        </w:rPr>
        <w:drawing>
          <wp:inline distT="0" distB="0" distL="0" distR="0" wp14:anchorId="73724ED7" wp14:editId="0C655D8C">
            <wp:extent cx="5486400" cy="240220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B9134" w14:textId="77777777" w:rsidR="00FF2864" w:rsidRPr="00884888" w:rsidRDefault="00FF2864" w:rsidP="00884888">
      <w:pPr>
        <w:pStyle w:val="NormalWeb"/>
      </w:pPr>
    </w:p>
    <w:p w14:paraId="47ED1A30" w14:textId="77777777" w:rsidR="00690400" w:rsidRDefault="00C57B41">
      <w:pPr>
        <w:pStyle w:val="Titre2"/>
      </w:pPr>
      <w:r>
        <w:lastRenderedPageBreak/>
        <w:t>1. Cisco ASA Firewall</w:t>
      </w:r>
    </w:p>
    <w:p w14:paraId="4D7015E2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ASA Version 9.0(1)</w:t>
      </w:r>
    </w:p>
    <w:p w14:paraId="600468C0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24336BF0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hostname ASA</w:t>
      </w:r>
    </w:p>
    <w:p w14:paraId="63C09606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domain-name defense.com</w:t>
      </w:r>
    </w:p>
    <w:p w14:paraId="6E485B1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enable password NGRi0P52wqwUOkXK encrypted</w:t>
      </w:r>
    </w:p>
    <w:p w14:paraId="68DB654F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xlateer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-session deny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tcp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any4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any4</w:t>
      </w:r>
      <w:proofErr w:type="spellEnd"/>
    </w:p>
    <w:p w14:paraId="43CA6D8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xlate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per-session deny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tcp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any4 any6</w:t>
      </w:r>
    </w:p>
    <w:p w14:paraId="47D8A81D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xlate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per-session deny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tcp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any6 any4</w:t>
      </w:r>
    </w:p>
    <w:p w14:paraId="5DB632BB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xlate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per-session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dy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tcp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any6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any6</w:t>
      </w:r>
      <w:proofErr w:type="spellEnd"/>
    </w:p>
    <w:p w14:paraId="31C513BD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xlate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per-session deny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udp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any4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any4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eq domain</w:t>
      </w:r>
    </w:p>
    <w:p w14:paraId="70931166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xlate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per-session deny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udp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any4 any6 eq domain</w:t>
      </w:r>
    </w:p>
    <w:p w14:paraId="550F6ACB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xlate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per-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seson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deny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udp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any6 any4 eq domain</w:t>
      </w:r>
    </w:p>
    <w:p w14:paraId="4B80C796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xlate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per-session deny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udp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any6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any6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eq domain</w:t>
      </w:r>
    </w:p>
    <w:p w14:paraId="2675972A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passwd 2KFQnbNIdI.2KYOU encrypted</w:t>
      </w:r>
    </w:p>
    <w:p w14:paraId="0834FFA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names</w:t>
      </w:r>
    </w:p>
    <w:p w14:paraId="7440518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62849A28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terface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Ethernet0/0</w:t>
      </w:r>
    </w:p>
    <w:p w14:paraId="141AE2F3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switchport access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vlan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2</w:t>
      </w:r>
    </w:p>
    <w:p w14:paraId="668145C3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085E409B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interface Ethernet0/1</w:t>
      </w:r>
    </w:p>
    <w:p w14:paraId="22E129F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3313B04A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interface Ethernet0/2</w:t>
      </w:r>
    </w:p>
    <w:p w14:paraId="155ECC45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70CF2E2F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interface Ethernet0/3</w:t>
      </w:r>
    </w:p>
    <w:p w14:paraId="572BA6FA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switchport access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vlan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3</w:t>
      </w:r>
    </w:p>
    <w:p w14:paraId="40B19FDC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794E88FE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interface Ethernet0/4</w:t>
      </w:r>
    </w:p>
    <w:p w14:paraId="54EA82D1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lastRenderedPageBreak/>
        <w:t>!</w:t>
      </w:r>
    </w:p>
    <w:p w14:paraId="43A96038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interface Ethernet0/5</w:t>
      </w:r>
    </w:p>
    <w:p w14:paraId="53DD2B72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66D88BDA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interce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Ethernet0/6</w:t>
      </w:r>
    </w:p>
    <w:p w14:paraId="1C7A296D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1593FE69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interface Ethernet0/7</w:t>
      </w:r>
    </w:p>
    <w:p w14:paraId="6993C461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64E1ACF4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interface Vlan1</w:t>
      </w:r>
    </w:p>
    <w:p w14:paraId="40B5062D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nameif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inside</w:t>
      </w:r>
    </w:p>
    <w:p w14:paraId="7BBAB7A6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security-level 100</w:t>
      </w:r>
    </w:p>
    <w:p w14:paraId="45244A33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address 192.168.4.1 25555.255.0</w:t>
      </w:r>
    </w:p>
    <w:p w14:paraId="1C3F59C6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4563D333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interface Vlan2</w:t>
      </w:r>
    </w:p>
    <w:p w14:paraId="21AA364D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nameif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outside</w:t>
      </w:r>
    </w:p>
    <w:p w14:paraId="19F1FB98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security-level 0</w:t>
      </w:r>
    </w:p>
    <w:p w14:paraId="734DC4F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address 209.165.200.225 255.255.255.248</w:t>
      </w:r>
    </w:p>
    <w:p w14:paraId="098A3444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1603C3FC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interface an3</w:t>
      </w:r>
    </w:p>
    <w:p w14:paraId="298265A0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no forward interface Vlan1</w:t>
      </w:r>
    </w:p>
    <w:p w14:paraId="0A81851E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nameif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dmz</w:t>
      </w:r>
      <w:proofErr w:type="spellEnd"/>
    </w:p>
    <w:p w14:paraId="25DC8925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security-level 70</w:t>
      </w:r>
    </w:p>
    <w:p w14:paraId="1886219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address 192.168.1.1 255.2.255.0</w:t>
      </w:r>
    </w:p>
    <w:p w14:paraId="6CC36CD4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2032EC1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ftp mode passive</w:t>
      </w:r>
    </w:p>
    <w:p w14:paraId="5C97F78F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dns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server-group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DefaultDNS</w:t>
      </w:r>
      <w:proofErr w:type="spellEnd"/>
    </w:p>
    <w:p w14:paraId="4D01148C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domain-name defense.com</w:t>
      </w:r>
    </w:p>
    <w:p w14:paraId="3D7E1268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object network inside-outside</w:t>
      </w:r>
    </w:p>
    <w:p w14:paraId="2894E790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subnet 19168.4.0 255.255.255.0</w:t>
      </w:r>
    </w:p>
    <w:p w14:paraId="73845999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lastRenderedPageBreak/>
        <w:t xml:space="preserve">object network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dmz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-server</w:t>
      </w:r>
    </w:p>
    <w:p w14:paraId="376E3E11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host 192.168.1.2</w:t>
      </w:r>
    </w:p>
    <w:p w14:paraId="1B4FD2D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object network server-msg</w:t>
      </w:r>
    </w:p>
    <w:p w14:paraId="60585294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host 192.168.4.3</w:t>
      </w:r>
    </w:p>
    <w:p w14:paraId="3764D4C1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object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netwk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server-adds</w:t>
      </w:r>
    </w:p>
    <w:p w14:paraId="3242B38D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host 192.168.4.4</w:t>
      </w:r>
    </w:p>
    <w:p w14:paraId="43EEEDFB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access-list OUTSIDE-IN extended permit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tcp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 host 192.168.1.2 eq www</w:t>
      </w:r>
    </w:p>
    <w:p w14:paraId="402C9425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access-list OUTSIDEN extended permit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tcp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 host 192.168.4.4 eq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ldaps</w:t>
      </w:r>
      <w:proofErr w:type="spellEnd"/>
    </w:p>
    <w:p w14:paraId="093C20BE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access-list OUTSIDE-IN extended permit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tcp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host 192.168.3.2 host 192.168.3 eq smtp</w:t>
      </w:r>
    </w:p>
    <w:p w14:paraId="62C0CF92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access-list OUTSIDE-IN extended permit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tcp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 host 192.168.4.3 eq www</w:t>
      </w:r>
    </w:p>
    <w:p w14:paraId="19E7F6DF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access-list OUTSIDE-IN extended permit t any host 192.168.4.3 eq https</w:t>
      </w:r>
    </w:p>
    <w:p w14:paraId="72F692E3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access-list OUTSIDE-IN extended permit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icmp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 host 192.168.4.3</w:t>
      </w:r>
    </w:p>
    <w:p w14:paraId="786E1269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access-list OUTSIDE-IN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extded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permit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icmp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 host 192.168.4.4</w:t>
      </w:r>
    </w:p>
    <w:p w14:paraId="31C5416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access-list OUTSIDE-IN extended permit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icmp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any host 192.168.1.2</w:t>
      </w:r>
    </w:p>
    <w:p w14:paraId="776ADE9C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pager lines 24</w:t>
      </w:r>
    </w:p>
    <w:p w14:paraId="59EB10D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mtu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side 1500</w:t>
      </w:r>
    </w:p>
    <w:p w14:paraId="29F1DFD9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mtu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outside 1500</w:t>
      </w:r>
    </w:p>
    <w:p w14:paraId="3F255635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mtu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dmz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1500</w:t>
      </w:r>
    </w:p>
    <w:p w14:paraId="166908F2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icmp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unreachable rate-limit 1 burst-size 1</w:t>
      </w:r>
    </w:p>
    <w:p w14:paraId="5688EFA6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no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asdm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htory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enable</w:t>
      </w:r>
    </w:p>
    <w:p w14:paraId="5E5E94EF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arp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timeout 14400</w:t>
      </w:r>
    </w:p>
    <w:p w14:paraId="6D8488A9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no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arp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permit-nonconnected</w:t>
      </w:r>
    </w:p>
    <w:p w14:paraId="107BB48F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74CA7A7C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object network inside-outside</w:t>
      </w:r>
    </w:p>
    <w:p w14:paraId="16C9CB2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nat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(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inside,outside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) dynamic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inrface</w:t>
      </w:r>
      <w:proofErr w:type="spellEnd"/>
    </w:p>
    <w:p w14:paraId="5683646B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object network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dmz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-server</w:t>
      </w:r>
    </w:p>
    <w:p w14:paraId="09B04121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nat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(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dmz,outside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) static 209.165.200.227</w:t>
      </w:r>
    </w:p>
    <w:p w14:paraId="49BF43D0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object network server-msg</w:t>
      </w:r>
    </w:p>
    <w:p w14:paraId="49995E93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lastRenderedPageBreak/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nat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(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inside,outside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)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atic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209.165.200.228</w:t>
      </w:r>
    </w:p>
    <w:p w14:paraId="1BCE0958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object network server-adds</w:t>
      </w:r>
    </w:p>
    <w:p w14:paraId="4A492393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nat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(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inside,outside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) static 209.165.200.229</w:t>
      </w:r>
    </w:p>
    <w:p w14:paraId="72E6977D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134E957E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nat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(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outside,inside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) after-to source dynamic any interface</w:t>
      </w:r>
    </w:p>
    <w:p w14:paraId="48C9B8A6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access-group OUTSIDE-IN in interface outside</w:t>
      </w:r>
    </w:p>
    <w:p w14:paraId="7DBD82C8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route outside 0.0.0.0 0.0.0.0 209.165.200.226 1timeout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xlate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3:00:00</w:t>
      </w:r>
    </w:p>
    <w:p w14:paraId="6A4F219F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timeout pat-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xlate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0:00:30</w:t>
      </w:r>
    </w:p>
    <w:p w14:paraId="78C9D169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timeout conn 1:00:00 half-closed 0:10:00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udp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0:02:00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icmp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0:00:02</w:t>
      </w:r>
    </w:p>
    <w:p w14:paraId="7173A4A0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timeout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srpc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0:10:00 h323 0:05:00 h225 1:00:00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mgcp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0:05:00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mgcp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-pat 0:05:00</w:t>
      </w:r>
    </w:p>
    <w:p w14:paraId="7C7F7526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timeout sip 0:30:00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sip_media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0:02:00 sip-invite 0:03:00 p-disconnect 0:02:00</w:t>
      </w:r>
    </w:p>
    <w:p w14:paraId="40BE29B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timeout sip-provisional-media 0:02:00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uauth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0:05:00 absolute</w:t>
      </w:r>
    </w:p>
    <w:p w14:paraId="5A533582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timeout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tcp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-oxy-reassembly 0:01:00</w:t>
      </w:r>
    </w:p>
    <w:p w14:paraId="4538A8DF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timeout floating-conn 0:00:00</w:t>
      </w:r>
    </w:p>
    <w:p w14:paraId="29B35B63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dynamic-access-policy-record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DfltAccessPolicy</w:t>
      </w:r>
      <w:proofErr w:type="spellEnd"/>
    </w:p>
    <w:p w14:paraId="60C5BFC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user-identity default-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doin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LOCAL</w:t>
      </w:r>
    </w:p>
    <w:p w14:paraId="1D5B14D4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http server enable</w:t>
      </w:r>
    </w:p>
    <w:p w14:paraId="4A3AD332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http 192.168.4.0 255.255.255.0 inside</w:t>
      </w:r>
    </w:p>
    <w:p w14:paraId="4DC4F842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no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snmp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-server location</w:t>
      </w:r>
    </w:p>
    <w:p w14:paraId="1874E6AD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no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snmp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-server contact</w:t>
      </w:r>
    </w:p>
    <w:p w14:paraId="57C24780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snmp-serr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enable traps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snmp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authentication linkup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linkdown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coldstart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warmstart</w:t>
      </w:r>
      <w:proofErr w:type="spellEnd"/>
    </w:p>
    <w:p w14:paraId="533DCC5F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rypto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ca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trustpool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policyociation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pmtu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-aging infinite</w:t>
      </w:r>
    </w:p>
    <w:p w14:paraId="04D62E4F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telnet timeout 5</w:t>
      </w:r>
    </w:p>
    <w:p w14:paraId="27BB3F5A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ssh timeout 5</w:t>
      </w:r>
    </w:p>
    <w:p w14:paraId="557A3171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console timeout 0</w:t>
      </w:r>
    </w:p>
    <w:p w14:paraId="4BC79C68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</w:p>
    <w:p w14:paraId="43C83240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lastRenderedPageBreak/>
        <w:t>dhcpd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address 192.168.4.6-192.168.4.36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insidedhcpd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enable inside</w:t>
      </w:r>
    </w:p>
    <w:p w14:paraId="723C8D60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18088AB2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threat-detection basic-threat</w:t>
      </w:r>
    </w:p>
    <w:p w14:paraId="1ABD9B05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threat-detection statistics access-list</w:t>
      </w:r>
    </w:p>
    <w:p w14:paraId="76F0C5D0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no threat-detection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statisticscp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-intercept</w:t>
      </w:r>
    </w:p>
    <w:p w14:paraId="0DE1A2D8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username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fsociety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password tFTv88eXA7AfYTEF encrypted privilege 15</w:t>
      </w:r>
    </w:p>
    <w:p w14:paraId="2430E9B3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03823878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class-map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ipection_default</w:t>
      </w:r>
      <w:proofErr w:type="spellEnd"/>
    </w:p>
    <w:p w14:paraId="35BD0F2A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match default-inspection-traffic</w:t>
      </w:r>
    </w:p>
    <w:p w14:paraId="30FB813F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3B9A1033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206C44DA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policy-map type inspect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dns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preset_dns_map</w:t>
      </w:r>
      <w:proofErr w:type="spellEnd"/>
    </w:p>
    <w:p w14:paraId="749A2E3E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parameters</w:t>
      </w:r>
    </w:p>
    <w:p w14:paraId="59ECF290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message-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lgth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maximum client auto</w:t>
      </w:r>
    </w:p>
    <w:p w14:paraId="722269D5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message-length maximum 512</w:t>
      </w:r>
    </w:p>
    <w:p w14:paraId="2D430352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policy-map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global_policy</w:t>
      </w:r>
      <w:proofErr w:type="spellEnd"/>
    </w:p>
    <w:p w14:paraId="7EE32CD6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class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inspection_default</w:t>
      </w:r>
      <w:proofErr w:type="spellEnd"/>
    </w:p>
    <w:p w14:paraId="6C3C1BF4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dns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pres_dns_map</w:t>
      </w:r>
      <w:proofErr w:type="spellEnd"/>
    </w:p>
    <w:p w14:paraId="5909568D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ftp</w:t>
      </w:r>
    </w:p>
    <w:p w14:paraId="564A4340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h323 h225</w:t>
      </w:r>
    </w:p>
    <w:p w14:paraId="7A02DAE5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h323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ras</w:t>
      </w:r>
      <w:proofErr w:type="spellEnd"/>
    </w:p>
    <w:p w14:paraId="5A946B91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-options</w:t>
      </w:r>
    </w:p>
    <w:p w14:paraId="0AEF7491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netbios</w:t>
      </w:r>
      <w:proofErr w:type="spellEnd"/>
    </w:p>
    <w:p w14:paraId="1F579ED1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rsh</w:t>
      </w:r>
      <w:proofErr w:type="spellEnd"/>
    </w:p>
    <w:p w14:paraId="7F747DFB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             inspect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rtsp</w:t>
      </w:r>
      <w:proofErr w:type="spellEnd"/>
    </w:p>
    <w:p w14:paraId="33120005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skinny</w:t>
      </w:r>
    </w:p>
    <w:p w14:paraId="549780C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esmtp</w:t>
      </w:r>
      <w:proofErr w:type="spellEnd"/>
    </w:p>
    <w:p w14:paraId="53343EA3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sqlnet</w:t>
      </w:r>
      <w:proofErr w:type="spellEnd"/>
    </w:p>
    <w:p w14:paraId="1653E615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lastRenderedPageBreak/>
        <w:t xml:space="preserve">  inspect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sunrpc</w:t>
      </w:r>
      <w:proofErr w:type="spellEnd"/>
    </w:p>
    <w:p w14:paraId="2BAE7891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tftp</w:t>
      </w:r>
      <w:proofErr w:type="spellEnd"/>
    </w:p>
    <w:p w14:paraId="5F540A59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xdmcp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--- More ---&gt;</w:t>
      </w:r>
    </w:p>
    <w:p w14:paraId="361DD099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icmp</w:t>
      </w:r>
      <w:proofErr w:type="spellEnd"/>
    </w:p>
    <w:p w14:paraId="30D85660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inspect http</w:t>
      </w:r>
    </w:p>
    <w:p w14:paraId="76765DB7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!</w:t>
      </w:r>
    </w:p>
    <w:p w14:paraId="35F62234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service-policy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global_policy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global</w:t>
      </w:r>
    </w:p>
    <w:p w14:paraId="3E8AEDF2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prom hostname context</w:t>
      </w:r>
    </w:p>
    <w:p w14:paraId="72D73A92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no call-home reporting anonymous</w:t>
      </w:r>
    </w:p>
    <w:p w14:paraId="45EEF531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call-home</w:t>
      </w:r>
    </w:p>
    <w:p w14:paraId="7B411FE8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profile CiscoTAC-1</w:t>
      </w:r>
    </w:p>
    <w:p w14:paraId="0C71EF96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no active</w:t>
      </w:r>
    </w:p>
    <w:p w14:paraId="0A00FAFA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destination address http tps://tools.cisco.com/its/service/oddce/services/DDCEService</w:t>
      </w:r>
    </w:p>
    <w:p w14:paraId="62A9061C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destination address email callhome@cisco.com</w:t>
      </w:r>
    </w:p>
    <w:p w14:paraId="095C5058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destination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trsport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-method http</w:t>
      </w:r>
    </w:p>
    <w:p w14:paraId="3582F039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subscribe-to-alert-group diagnostic</w:t>
      </w:r>
    </w:p>
    <w:p w14:paraId="7B4693A5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subscribe-to-alert-group environment</w:t>
      </w:r>
    </w:p>
    <w:p w14:paraId="5D9B1215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subscribe-to-alert-group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ientory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periodic monthly</w:t>
      </w:r>
    </w:p>
    <w:p w14:paraId="21119443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subscribe-to-alert-group configuration periodic monthly</w:t>
      </w:r>
    </w:p>
    <w:p w14:paraId="3A717FA5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 subscribe-to-alert-group telemetry </w:t>
      </w:r>
      <w:proofErr w:type="spellStart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perioc</w:t>
      </w:r>
      <w:proofErr w:type="spellEnd"/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 xml:space="preserve"> daily</w:t>
      </w:r>
    </w:p>
    <w:p w14:paraId="2F3AA459" w14:textId="77777777" w:rsidR="00801001" w:rsidRP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Cryptochecksum:3085d0ac953acfe40ccbaa55f78318ee</w:t>
      </w:r>
    </w:p>
    <w:p w14:paraId="29519D74" w14:textId="77777777" w:rsid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  <w:r w:rsidRPr="00801001"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  <w:t>: end</w:t>
      </w:r>
    </w:p>
    <w:p w14:paraId="428EF52A" w14:textId="77777777" w:rsid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</w:p>
    <w:p w14:paraId="5F57CDA0" w14:textId="77777777" w:rsid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</w:p>
    <w:p w14:paraId="1224863D" w14:textId="77777777" w:rsid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</w:p>
    <w:p w14:paraId="5F7CD12E" w14:textId="77777777" w:rsid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</w:p>
    <w:p w14:paraId="6E2B0DC1" w14:textId="77777777" w:rsidR="00801001" w:rsidRDefault="00801001" w:rsidP="00801001">
      <w:pPr>
        <w:pStyle w:val="Titre2"/>
        <w:rPr>
          <w:rFonts w:ascii="Courier New" w:eastAsiaTheme="minorEastAsia" w:hAnsi="Courier New" w:cstheme="minorBidi"/>
          <w:b w:val="0"/>
          <w:bCs w:val="0"/>
          <w:color w:val="auto"/>
          <w:sz w:val="20"/>
          <w:szCs w:val="22"/>
        </w:rPr>
      </w:pPr>
    </w:p>
    <w:p w14:paraId="58DDE1A0" w14:textId="5271ADF2" w:rsidR="00690400" w:rsidRDefault="00C57B41" w:rsidP="00801001">
      <w:pPr>
        <w:pStyle w:val="Titre2"/>
      </w:pPr>
      <w:r>
        <w:lastRenderedPageBreak/>
        <w:t>2. R</w:t>
      </w:r>
      <w:proofErr w:type="spellStart"/>
      <w:r>
        <w:t>outeur</w:t>
      </w:r>
      <w:proofErr w:type="spellEnd"/>
      <w:r>
        <w:t xml:space="preserve"> R1</w:t>
      </w:r>
    </w:p>
    <w:p w14:paraId="658FF0DE" w14:textId="77777777" w:rsidR="0062001F" w:rsidRDefault="00C57B41" w:rsidP="0062001F">
      <w:r>
        <w:br/>
      </w:r>
      <w:r w:rsidR="0062001F">
        <w:t>Building configuration...</w:t>
      </w:r>
    </w:p>
    <w:p w14:paraId="5E185A79" w14:textId="77777777" w:rsidR="0062001F" w:rsidRDefault="0062001F" w:rsidP="0062001F"/>
    <w:p w14:paraId="6753CE63" w14:textId="77777777" w:rsidR="0062001F" w:rsidRDefault="0062001F" w:rsidP="0062001F">
      <w:r>
        <w:t>Current configuration : 2077 bytes</w:t>
      </w:r>
    </w:p>
    <w:p w14:paraId="1521A487" w14:textId="77777777" w:rsidR="0062001F" w:rsidRDefault="0062001F" w:rsidP="0062001F">
      <w:r>
        <w:t>!</w:t>
      </w:r>
    </w:p>
    <w:p w14:paraId="46B18C7C" w14:textId="77777777" w:rsidR="0062001F" w:rsidRDefault="0062001F" w:rsidP="0062001F">
      <w:r>
        <w:t>version 15.5</w:t>
      </w:r>
    </w:p>
    <w:p w14:paraId="246748CA" w14:textId="77777777" w:rsidR="0062001F" w:rsidRDefault="0062001F" w:rsidP="0062001F">
      <w:proofErr w:type="spellStart"/>
      <w:r>
        <w:t>serviceimestamps</w:t>
      </w:r>
      <w:proofErr w:type="spellEnd"/>
      <w:r>
        <w:t xml:space="preserve"> debug datetime msec</w:t>
      </w:r>
    </w:p>
    <w:p w14:paraId="29603BC2" w14:textId="77777777" w:rsidR="0062001F" w:rsidRDefault="0062001F" w:rsidP="0062001F">
      <w:r>
        <w:t>service timestamps log datetime msec</w:t>
      </w:r>
    </w:p>
    <w:p w14:paraId="6BE15B2A" w14:textId="77777777" w:rsidR="0062001F" w:rsidRDefault="0062001F" w:rsidP="0062001F">
      <w:r>
        <w:t>service password-encryption</w:t>
      </w:r>
    </w:p>
    <w:p w14:paraId="3F73445B" w14:textId="77777777" w:rsidR="0062001F" w:rsidRDefault="0062001F" w:rsidP="0062001F">
      <w:r>
        <w:t>!</w:t>
      </w:r>
    </w:p>
    <w:p w14:paraId="441238B1" w14:textId="77777777" w:rsidR="0062001F" w:rsidRDefault="0062001F" w:rsidP="0062001F">
      <w:r>
        <w:t>hostname R1</w:t>
      </w:r>
    </w:p>
    <w:p w14:paraId="0A15ABC8" w14:textId="77777777" w:rsidR="0062001F" w:rsidRDefault="0062001F" w:rsidP="0062001F">
      <w:r>
        <w:t>!</w:t>
      </w:r>
    </w:p>
    <w:p w14:paraId="7C6BC416" w14:textId="77777777" w:rsidR="0062001F" w:rsidRDefault="0062001F" w:rsidP="0062001F">
      <w:r>
        <w:t>boot-</w:t>
      </w:r>
      <w:proofErr w:type="spellStart"/>
      <w:r>
        <w:t>starmarker</w:t>
      </w:r>
      <w:proofErr w:type="spellEnd"/>
    </w:p>
    <w:p w14:paraId="4D4E752E" w14:textId="77777777" w:rsidR="0062001F" w:rsidRDefault="0062001F" w:rsidP="0062001F">
      <w:r>
        <w:t>boot-end-marker</w:t>
      </w:r>
    </w:p>
    <w:p w14:paraId="55F242D9" w14:textId="77777777" w:rsidR="0062001F" w:rsidRDefault="0062001F" w:rsidP="0062001F">
      <w:r>
        <w:t>!</w:t>
      </w:r>
    </w:p>
    <w:p w14:paraId="49FB5034" w14:textId="77777777" w:rsidR="0062001F" w:rsidRDefault="0062001F" w:rsidP="0062001F">
      <w:r>
        <w:t>!</w:t>
      </w:r>
    </w:p>
    <w:p w14:paraId="4940BEC5" w14:textId="77777777" w:rsidR="0062001F" w:rsidRDefault="0062001F" w:rsidP="0062001F">
      <w:r>
        <w:t>enable password 7 0305095E265104746D4A495456134F1E</w:t>
      </w:r>
    </w:p>
    <w:p w14:paraId="53E36A46" w14:textId="77777777" w:rsidR="0062001F" w:rsidRDefault="0062001F" w:rsidP="0062001F">
      <w:r>
        <w:t>!</w:t>
      </w:r>
    </w:p>
    <w:p w14:paraId="5670F00C" w14:textId="77777777" w:rsidR="0062001F" w:rsidRDefault="0062001F" w:rsidP="0062001F">
      <w:proofErr w:type="spellStart"/>
      <w:r>
        <w:t>aaa</w:t>
      </w:r>
      <w:proofErr w:type="spellEnd"/>
      <w:r>
        <w:t xml:space="preserve"> new-model</w:t>
      </w:r>
    </w:p>
    <w:p w14:paraId="45B5D66C" w14:textId="77777777" w:rsidR="0062001F" w:rsidRDefault="0062001F" w:rsidP="0062001F">
      <w:r>
        <w:t>!</w:t>
      </w:r>
    </w:p>
    <w:p w14:paraId="6BEFD3CF" w14:textId="77777777" w:rsidR="0062001F" w:rsidRDefault="0062001F" w:rsidP="0062001F">
      <w:r>
        <w:t>!</w:t>
      </w:r>
    </w:p>
    <w:p w14:paraId="6A9D9F96" w14:textId="77777777" w:rsidR="0062001F" w:rsidRDefault="0062001F" w:rsidP="0062001F">
      <w:proofErr w:type="spellStart"/>
      <w:r>
        <w:t>aaa</w:t>
      </w:r>
      <w:proofErr w:type="spellEnd"/>
      <w:r>
        <w:t xml:space="preserve"> authentication gin CONSOLE local</w:t>
      </w:r>
    </w:p>
    <w:p w14:paraId="3C003335" w14:textId="77777777" w:rsidR="0062001F" w:rsidRDefault="0062001F" w:rsidP="0062001F">
      <w:r>
        <w:t>!</w:t>
      </w:r>
    </w:p>
    <w:p w14:paraId="6EB93970" w14:textId="77777777" w:rsidR="0062001F" w:rsidRDefault="0062001F" w:rsidP="0062001F">
      <w:r>
        <w:t>!</w:t>
      </w:r>
    </w:p>
    <w:p w14:paraId="52DD7EF0" w14:textId="77777777" w:rsidR="0062001F" w:rsidRDefault="0062001F" w:rsidP="0062001F">
      <w:r>
        <w:t>!</w:t>
      </w:r>
    </w:p>
    <w:p w14:paraId="165BA3C4" w14:textId="77777777" w:rsidR="0062001F" w:rsidRDefault="0062001F" w:rsidP="0062001F">
      <w:r>
        <w:t>!</w:t>
      </w:r>
    </w:p>
    <w:p w14:paraId="54A6633A" w14:textId="77777777" w:rsidR="0062001F" w:rsidRDefault="0062001F" w:rsidP="0062001F">
      <w:r>
        <w:t>!</w:t>
      </w:r>
    </w:p>
    <w:p w14:paraId="0E399DC9" w14:textId="77777777" w:rsidR="0062001F" w:rsidRDefault="0062001F" w:rsidP="0062001F">
      <w:proofErr w:type="spellStart"/>
      <w:r>
        <w:t>aaa</w:t>
      </w:r>
      <w:proofErr w:type="spellEnd"/>
      <w:r>
        <w:t xml:space="preserve"> session-id common</w:t>
      </w:r>
    </w:p>
    <w:p w14:paraId="5366E935" w14:textId="77777777" w:rsidR="0062001F" w:rsidRDefault="0062001F" w:rsidP="0062001F">
      <w:proofErr w:type="spellStart"/>
      <w:r>
        <w:lastRenderedPageBreak/>
        <w:t>ethernelmi</w:t>
      </w:r>
      <w:proofErr w:type="spellEnd"/>
      <w:r>
        <w:t xml:space="preserve"> ce</w:t>
      </w:r>
    </w:p>
    <w:p w14:paraId="2E0D7125" w14:textId="77777777" w:rsidR="0062001F" w:rsidRDefault="0062001F" w:rsidP="0062001F">
      <w:r>
        <w:t>!</w:t>
      </w:r>
    </w:p>
    <w:p w14:paraId="54BA5894" w14:textId="77777777" w:rsidR="0062001F" w:rsidRDefault="0062001F" w:rsidP="0062001F">
      <w:r>
        <w:t>!</w:t>
      </w:r>
    </w:p>
    <w:p w14:paraId="0BE51231" w14:textId="77777777" w:rsidR="0062001F" w:rsidRDefault="0062001F" w:rsidP="0062001F">
      <w:r>
        <w:t>!</w:t>
      </w:r>
    </w:p>
    <w:p w14:paraId="6DF78EE8" w14:textId="77777777" w:rsidR="0062001F" w:rsidRDefault="0062001F" w:rsidP="0062001F">
      <w:r>
        <w:t>!</w:t>
      </w:r>
    </w:p>
    <w:p w14:paraId="4D324175" w14:textId="77777777" w:rsidR="0062001F" w:rsidRDefault="0062001F" w:rsidP="0062001F">
      <w:r>
        <w:t>!</w:t>
      </w:r>
    </w:p>
    <w:p w14:paraId="1C0603FE" w14:textId="77777777" w:rsidR="0062001F" w:rsidRDefault="0062001F" w:rsidP="0062001F">
      <w:r>
        <w:t>!</w:t>
      </w:r>
    </w:p>
    <w:p w14:paraId="2DD3DCA0" w14:textId="77777777" w:rsidR="0062001F" w:rsidRDefault="0062001F" w:rsidP="0062001F">
      <w:r>
        <w:t>!</w:t>
      </w:r>
    </w:p>
    <w:p w14:paraId="33C3A631" w14:textId="77777777" w:rsidR="0062001F" w:rsidRDefault="0062001F" w:rsidP="0062001F">
      <w:r>
        <w:t>!</w:t>
      </w:r>
    </w:p>
    <w:p w14:paraId="73CB64E3" w14:textId="77777777" w:rsidR="0062001F" w:rsidRDefault="0062001F" w:rsidP="0062001F">
      <w:r>
        <w:t>!</w:t>
      </w:r>
    </w:p>
    <w:p w14:paraId="5CEA566B" w14:textId="77777777" w:rsidR="0062001F" w:rsidRDefault="0062001F" w:rsidP="0062001F">
      <w:r>
        <w:t>!</w:t>
      </w:r>
    </w:p>
    <w:p w14:paraId="25022DC0" w14:textId="77777777" w:rsidR="0062001F" w:rsidRDefault="0062001F" w:rsidP="0062001F">
      <w:r>
        <w:t>!</w:t>
      </w:r>
    </w:p>
    <w:p w14:paraId="5FA1E149" w14:textId="77777777" w:rsidR="0062001F" w:rsidRDefault="0062001F" w:rsidP="0062001F">
      <w:r>
        <w:t>!</w:t>
      </w:r>
    </w:p>
    <w:p w14:paraId="604C92BF" w14:textId="77777777" w:rsidR="0062001F" w:rsidRDefault="0062001F" w:rsidP="0062001F">
      <w:r>
        <w:t xml:space="preserve">no </w:t>
      </w:r>
      <w:proofErr w:type="spellStart"/>
      <w:r>
        <w:t>ip</w:t>
      </w:r>
      <w:proofErr w:type="spellEnd"/>
      <w:r>
        <w:t xml:space="preserve"> domain lookup</w:t>
      </w:r>
    </w:p>
    <w:p w14:paraId="74A6926F" w14:textId="77777777" w:rsidR="0062001F" w:rsidRDefault="0062001F" w:rsidP="0062001F">
      <w:proofErr w:type="spellStart"/>
      <w:r>
        <w:t>ip</w:t>
      </w:r>
      <w:proofErr w:type="spellEnd"/>
      <w:r>
        <w:t xml:space="preserve"> domain name </w:t>
      </w:r>
      <w:proofErr w:type="spellStart"/>
      <w:r>
        <w:t>netcore.local</w:t>
      </w:r>
      <w:proofErr w:type="spellEnd"/>
    </w:p>
    <w:p w14:paraId="354C9F7D" w14:textId="77777777" w:rsidR="0062001F" w:rsidRDefault="0062001F" w:rsidP="0062001F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578F5F4B" w14:textId="77777777" w:rsidR="0062001F" w:rsidRDefault="0062001F" w:rsidP="0062001F">
      <w:r>
        <w:t xml:space="preserve">no ipv6 </w:t>
      </w:r>
      <w:proofErr w:type="spellStart"/>
      <w:r>
        <w:t>cef</w:t>
      </w:r>
      <w:proofErr w:type="spellEnd"/>
    </w:p>
    <w:p w14:paraId="324794C4" w14:textId="77777777" w:rsidR="0062001F" w:rsidRDefault="0062001F" w:rsidP="0062001F">
      <w:r>
        <w:t>!</w:t>
      </w:r>
    </w:p>
    <w:p w14:paraId="7F22F8D8" w14:textId="77777777" w:rsidR="0062001F" w:rsidRDefault="0062001F" w:rsidP="0062001F">
      <w:proofErr w:type="spellStart"/>
      <w:r>
        <w:t>multili</w:t>
      </w:r>
      <w:proofErr w:type="spellEnd"/>
      <w:r>
        <w:t xml:space="preserve"> bundle-name authenticated</w:t>
      </w:r>
    </w:p>
    <w:p w14:paraId="7BB167E8" w14:textId="77777777" w:rsidR="0062001F" w:rsidRDefault="0062001F" w:rsidP="0062001F">
      <w:r>
        <w:t>!</w:t>
      </w:r>
    </w:p>
    <w:p w14:paraId="5FEC2FC8" w14:textId="77777777" w:rsidR="0062001F" w:rsidRDefault="0062001F" w:rsidP="0062001F">
      <w:r>
        <w:t>!</w:t>
      </w:r>
    </w:p>
    <w:p w14:paraId="02F1F948" w14:textId="77777777" w:rsidR="0062001F" w:rsidRDefault="0062001F" w:rsidP="0062001F">
      <w:r>
        <w:t>!</w:t>
      </w:r>
    </w:p>
    <w:p w14:paraId="17F4E8AB" w14:textId="77777777" w:rsidR="0062001F" w:rsidRDefault="0062001F" w:rsidP="0062001F">
      <w:r>
        <w:t>!</w:t>
      </w:r>
    </w:p>
    <w:p w14:paraId="298EB3BA" w14:textId="77777777" w:rsidR="0062001F" w:rsidRDefault="0062001F" w:rsidP="0062001F">
      <w:r>
        <w:t xml:space="preserve">license </w:t>
      </w:r>
      <w:proofErr w:type="spellStart"/>
      <w:r>
        <w:t>udi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CISCO2901/</w:t>
      </w:r>
      <w:proofErr w:type="spellStart"/>
      <w:r>
        <w:t>Ksn</w:t>
      </w:r>
      <w:proofErr w:type="spellEnd"/>
      <w:r>
        <w:t xml:space="preserve"> FGL20322280</w:t>
      </w:r>
    </w:p>
    <w:p w14:paraId="6291BB9D" w14:textId="77777777" w:rsidR="0062001F" w:rsidRDefault="0062001F" w:rsidP="0062001F">
      <w:r>
        <w:t>!</w:t>
      </w:r>
    </w:p>
    <w:p w14:paraId="0BD75619" w14:textId="77777777" w:rsidR="0062001F" w:rsidRDefault="0062001F" w:rsidP="0062001F">
      <w:r>
        <w:t>!</w:t>
      </w:r>
    </w:p>
    <w:p w14:paraId="5F0EAB50" w14:textId="77777777" w:rsidR="0062001F" w:rsidRDefault="0062001F" w:rsidP="0062001F">
      <w:r>
        <w:t>username fsociety1 password 7 08001E1B2947000F11485C556B0A603A</w:t>
      </w:r>
    </w:p>
    <w:p w14:paraId="50CEF8AC" w14:textId="77777777" w:rsidR="0062001F" w:rsidRDefault="0062001F" w:rsidP="0062001F">
      <w:r>
        <w:t>!</w:t>
      </w:r>
    </w:p>
    <w:p w14:paraId="2F26CBCE" w14:textId="77777777" w:rsidR="0062001F" w:rsidRDefault="0062001F" w:rsidP="0062001F">
      <w:r>
        <w:lastRenderedPageBreak/>
        <w:t>redundancy</w:t>
      </w:r>
    </w:p>
    <w:p w14:paraId="7E657832" w14:textId="77777777" w:rsidR="0062001F" w:rsidRDefault="0062001F" w:rsidP="0062001F">
      <w:r>
        <w:t>!</w:t>
      </w:r>
    </w:p>
    <w:p w14:paraId="15C1189E" w14:textId="77777777" w:rsidR="0062001F" w:rsidRDefault="0062001F" w:rsidP="0062001F">
      <w:r>
        <w:t>!</w:t>
      </w:r>
    </w:p>
    <w:p w14:paraId="2BDA2204" w14:textId="77777777" w:rsidR="0062001F" w:rsidRDefault="0062001F" w:rsidP="0062001F">
      <w:r>
        <w:t>!</w:t>
      </w:r>
    </w:p>
    <w:p w14:paraId="6A57CB44" w14:textId="77777777" w:rsidR="0062001F" w:rsidRDefault="0062001F" w:rsidP="0062001F">
      <w:r>
        <w:t>!</w:t>
      </w:r>
    </w:p>
    <w:p w14:paraId="451DEB69" w14:textId="77777777" w:rsidR="0062001F" w:rsidRDefault="0062001F" w:rsidP="0062001F"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27DCF0B7" w14:textId="77777777" w:rsidR="0062001F" w:rsidRDefault="0062001F" w:rsidP="0062001F">
      <w:r>
        <w:t>!!</w:t>
      </w:r>
    </w:p>
    <w:p w14:paraId="620B6097" w14:textId="77777777" w:rsidR="0062001F" w:rsidRDefault="0062001F" w:rsidP="0062001F">
      <w:r>
        <w:t>!</w:t>
      </w:r>
    </w:p>
    <w:p w14:paraId="69855EF7" w14:textId="77777777" w:rsidR="0062001F" w:rsidRDefault="0062001F" w:rsidP="0062001F">
      <w:r>
        <w:t xml:space="preserve">crypto </w:t>
      </w:r>
      <w:proofErr w:type="spellStart"/>
      <w:r>
        <w:t>isakmp</w:t>
      </w:r>
      <w:proofErr w:type="spellEnd"/>
      <w:r>
        <w:t xml:space="preserve"> policy 10</w:t>
      </w:r>
    </w:p>
    <w:p w14:paraId="3C9908F7" w14:textId="77777777" w:rsidR="0062001F" w:rsidRDefault="0062001F" w:rsidP="0062001F">
      <w:r>
        <w:t xml:space="preserve"> </w:t>
      </w:r>
      <w:proofErr w:type="spellStart"/>
      <w:r>
        <w:t>encr</w:t>
      </w:r>
      <w:proofErr w:type="spellEnd"/>
      <w:r>
        <w:t xml:space="preserve"> </w:t>
      </w:r>
      <w:proofErr w:type="spellStart"/>
      <w:r>
        <w:t>aes</w:t>
      </w:r>
      <w:proofErr w:type="spellEnd"/>
      <w:r>
        <w:t xml:space="preserve"> 256</w:t>
      </w:r>
    </w:p>
    <w:p w14:paraId="55F9C066" w14:textId="77777777" w:rsidR="0062001F" w:rsidRDefault="0062001F" w:rsidP="0062001F">
      <w:r>
        <w:t xml:space="preserve"> authentication pre-share</w:t>
      </w:r>
    </w:p>
    <w:p w14:paraId="6956ECA2" w14:textId="77777777" w:rsidR="0062001F" w:rsidRDefault="0062001F" w:rsidP="0062001F">
      <w:r>
        <w:t xml:space="preserve"> group 14</w:t>
      </w:r>
    </w:p>
    <w:p w14:paraId="46C0EC0D" w14:textId="77777777" w:rsidR="0062001F" w:rsidRDefault="0062001F" w:rsidP="0062001F">
      <w:r>
        <w:t xml:space="preserve"> lifetime 3600</w:t>
      </w:r>
    </w:p>
    <w:p w14:paraId="722C8975" w14:textId="77777777" w:rsidR="0062001F" w:rsidRDefault="0062001F" w:rsidP="0062001F">
      <w:r>
        <w:t xml:space="preserve">crypto </w:t>
      </w:r>
      <w:proofErr w:type="spellStart"/>
      <w:r>
        <w:t>isakmp</w:t>
      </w:r>
      <w:proofErr w:type="spellEnd"/>
      <w:r>
        <w:t xml:space="preserve"> key a25@&gt;EX01!a$r address 192.168.2.2</w:t>
      </w:r>
    </w:p>
    <w:p w14:paraId="31A24C6F" w14:textId="77777777" w:rsidR="0062001F" w:rsidRDefault="0062001F" w:rsidP="0062001F">
      <w:r>
        <w:t>!</w:t>
      </w:r>
    </w:p>
    <w:p w14:paraId="3A5B0CC6" w14:textId="77777777" w:rsidR="0062001F" w:rsidRDefault="0062001F" w:rsidP="0062001F">
      <w:r>
        <w:t xml:space="preserve">crypto </w:t>
      </w:r>
      <w:proofErr w:type="spellStart"/>
      <w:r>
        <w:t>ipsec</w:t>
      </w:r>
      <w:proofErr w:type="spellEnd"/>
      <w:r>
        <w:t xml:space="preserve"> security-</w:t>
      </w:r>
      <w:proofErr w:type="spellStart"/>
      <w:r>
        <w:t>associationifetime</w:t>
      </w:r>
      <w:proofErr w:type="spellEnd"/>
      <w:r>
        <w:t xml:space="preserve"> seconds 1800</w:t>
      </w:r>
    </w:p>
    <w:p w14:paraId="5205E896" w14:textId="77777777" w:rsidR="0062001F" w:rsidRPr="0062001F" w:rsidRDefault="0062001F" w:rsidP="0062001F">
      <w:pPr>
        <w:rPr>
          <w:lang w:val="fr-FR"/>
        </w:rPr>
      </w:pPr>
      <w:r w:rsidRPr="0062001F">
        <w:rPr>
          <w:lang w:val="fr-FR"/>
        </w:rPr>
        <w:t>!</w:t>
      </w:r>
    </w:p>
    <w:p w14:paraId="47B8A878" w14:textId="77777777" w:rsidR="0062001F" w:rsidRPr="0062001F" w:rsidRDefault="0062001F" w:rsidP="0062001F">
      <w:pPr>
        <w:rPr>
          <w:lang w:val="fr-FR"/>
        </w:rPr>
      </w:pPr>
      <w:r w:rsidRPr="0062001F">
        <w:rPr>
          <w:lang w:val="fr-FR"/>
        </w:rPr>
        <w:t xml:space="preserve">crypto </w:t>
      </w:r>
      <w:proofErr w:type="spellStart"/>
      <w:r w:rsidRPr="0062001F">
        <w:rPr>
          <w:lang w:val="fr-FR"/>
        </w:rPr>
        <w:t>ipsec</w:t>
      </w:r>
      <w:proofErr w:type="spellEnd"/>
      <w:r w:rsidRPr="0062001F">
        <w:rPr>
          <w:lang w:val="fr-FR"/>
        </w:rPr>
        <w:t xml:space="preserve"> </w:t>
      </w:r>
      <w:proofErr w:type="spellStart"/>
      <w:r w:rsidRPr="0062001F">
        <w:rPr>
          <w:lang w:val="fr-FR"/>
        </w:rPr>
        <w:t>transform</w:t>
      </w:r>
      <w:proofErr w:type="spellEnd"/>
      <w:r w:rsidRPr="0062001F">
        <w:rPr>
          <w:lang w:val="fr-FR"/>
        </w:rPr>
        <w:t>-set 50 esp-</w:t>
      </w:r>
      <w:proofErr w:type="spellStart"/>
      <w:r w:rsidRPr="0062001F">
        <w:rPr>
          <w:lang w:val="fr-FR"/>
        </w:rPr>
        <w:t>aes</w:t>
      </w:r>
      <w:proofErr w:type="spellEnd"/>
      <w:r w:rsidRPr="0062001F">
        <w:rPr>
          <w:lang w:val="fr-FR"/>
        </w:rPr>
        <w:t xml:space="preserve"> 256 esp-</w:t>
      </w:r>
      <w:proofErr w:type="spellStart"/>
      <w:r w:rsidRPr="0062001F">
        <w:rPr>
          <w:lang w:val="fr-FR"/>
        </w:rPr>
        <w:t>sha</w:t>
      </w:r>
      <w:proofErr w:type="spellEnd"/>
      <w:r w:rsidRPr="0062001F">
        <w:rPr>
          <w:lang w:val="fr-FR"/>
        </w:rPr>
        <w:t>-</w:t>
      </w:r>
      <w:proofErr w:type="spellStart"/>
      <w:r w:rsidRPr="0062001F">
        <w:rPr>
          <w:lang w:val="fr-FR"/>
        </w:rPr>
        <w:t>hmac</w:t>
      </w:r>
      <w:proofErr w:type="spellEnd"/>
    </w:p>
    <w:p w14:paraId="1223E59A" w14:textId="77777777" w:rsidR="0062001F" w:rsidRPr="0062001F" w:rsidRDefault="0062001F" w:rsidP="0062001F">
      <w:pPr>
        <w:rPr>
          <w:lang w:val="fr-FR"/>
        </w:rPr>
      </w:pPr>
      <w:r w:rsidRPr="0062001F">
        <w:rPr>
          <w:lang w:val="fr-FR"/>
        </w:rPr>
        <w:t xml:space="preserve"> mode tunnel</w:t>
      </w:r>
    </w:p>
    <w:p w14:paraId="062C0EE7" w14:textId="77777777" w:rsidR="0062001F" w:rsidRDefault="0062001F" w:rsidP="0062001F">
      <w:r>
        <w:t>!</w:t>
      </w:r>
    </w:p>
    <w:p w14:paraId="6344721B" w14:textId="77777777" w:rsidR="0062001F" w:rsidRDefault="0062001F" w:rsidP="0062001F">
      <w:r>
        <w:t>!</w:t>
      </w:r>
    </w:p>
    <w:p w14:paraId="53DA6CDE" w14:textId="77777777" w:rsidR="0062001F" w:rsidRDefault="0062001F" w:rsidP="0062001F">
      <w:r>
        <w:t>!</w:t>
      </w:r>
    </w:p>
    <w:p w14:paraId="7D8F7289" w14:textId="77777777" w:rsidR="0062001F" w:rsidRDefault="0062001F" w:rsidP="0062001F">
      <w:r>
        <w:t xml:space="preserve">crypto map CMAP 10 </w:t>
      </w:r>
      <w:proofErr w:type="spellStart"/>
      <w:r>
        <w:t>ipc-isakmp</w:t>
      </w:r>
      <w:proofErr w:type="spellEnd"/>
    </w:p>
    <w:p w14:paraId="0329F593" w14:textId="77777777" w:rsidR="0062001F" w:rsidRDefault="0062001F" w:rsidP="0062001F">
      <w:r>
        <w:t xml:space="preserve"> set peer 192.168.2.2</w:t>
      </w:r>
    </w:p>
    <w:p w14:paraId="7BBEA8FE" w14:textId="77777777" w:rsidR="0062001F" w:rsidRDefault="0062001F" w:rsidP="0062001F">
      <w:r>
        <w:t xml:space="preserve"> set security-association lifetime seconds 900</w:t>
      </w:r>
    </w:p>
    <w:p w14:paraId="5C661900" w14:textId="77777777" w:rsidR="0062001F" w:rsidRDefault="0062001F" w:rsidP="0062001F">
      <w:r>
        <w:t xml:space="preserve"> set transform-set 50</w:t>
      </w:r>
    </w:p>
    <w:p w14:paraId="53DA082A" w14:textId="77777777" w:rsidR="0062001F" w:rsidRDefault="0062001F" w:rsidP="0062001F">
      <w:r>
        <w:t xml:space="preserve"> set </w:t>
      </w:r>
      <w:proofErr w:type="spellStart"/>
      <w:r>
        <w:t>pfs</w:t>
      </w:r>
      <w:proofErr w:type="spellEnd"/>
      <w:r>
        <w:t xml:space="preserve"> group14</w:t>
      </w:r>
    </w:p>
    <w:p w14:paraId="6E781410" w14:textId="77777777" w:rsidR="0062001F" w:rsidRDefault="0062001F" w:rsidP="0062001F">
      <w:r>
        <w:t xml:space="preserve"> </w:t>
      </w:r>
      <w:proofErr w:type="spellStart"/>
      <w:r>
        <w:t>mch</w:t>
      </w:r>
      <w:proofErr w:type="spellEnd"/>
      <w:r>
        <w:t xml:space="preserve"> address 101</w:t>
      </w:r>
    </w:p>
    <w:p w14:paraId="0FA69DBB" w14:textId="77777777" w:rsidR="0062001F" w:rsidRDefault="0062001F" w:rsidP="0062001F">
      <w:r>
        <w:lastRenderedPageBreak/>
        <w:t>!</w:t>
      </w:r>
    </w:p>
    <w:p w14:paraId="05FDC26A" w14:textId="77777777" w:rsidR="0062001F" w:rsidRDefault="0062001F" w:rsidP="0062001F">
      <w:r>
        <w:t>!</w:t>
      </w:r>
    </w:p>
    <w:p w14:paraId="731807D0" w14:textId="77777777" w:rsidR="0062001F" w:rsidRDefault="0062001F" w:rsidP="0062001F">
      <w:r>
        <w:t>!</w:t>
      </w:r>
    </w:p>
    <w:p w14:paraId="7BF0B650" w14:textId="77777777" w:rsidR="0062001F" w:rsidRDefault="0062001F" w:rsidP="0062001F">
      <w:r>
        <w:t>!</w:t>
      </w:r>
    </w:p>
    <w:p w14:paraId="5C8F0FB9" w14:textId="77777777" w:rsidR="0062001F" w:rsidRDefault="0062001F" w:rsidP="0062001F">
      <w:r>
        <w:t>!</w:t>
      </w:r>
    </w:p>
    <w:p w14:paraId="775B255D" w14:textId="77777777" w:rsidR="0062001F" w:rsidRDefault="0062001F" w:rsidP="0062001F">
      <w:r>
        <w:t>interface Embedded-Service-Engine0/0</w:t>
      </w:r>
    </w:p>
    <w:p w14:paraId="7EB555F8" w14:textId="77777777" w:rsidR="0062001F" w:rsidRDefault="0062001F" w:rsidP="0062001F">
      <w:r>
        <w:t xml:space="preserve"> no </w:t>
      </w:r>
      <w:proofErr w:type="spellStart"/>
      <w:r>
        <w:t>ip</w:t>
      </w:r>
      <w:proofErr w:type="spellEnd"/>
      <w:r>
        <w:t xml:space="preserve"> address</w:t>
      </w:r>
    </w:p>
    <w:p w14:paraId="0DB00E99" w14:textId="77777777" w:rsidR="0062001F" w:rsidRDefault="0062001F" w:rsidP="0062001F">
      <w:r>
        <w:t xml:space="preserve"> shutdown</w:t>
      </w:r>
    </w:p>
    <w:p w14:paraId="362CAEAB" w14:textId="77777777" w:rsidR="0062001F" w:rsidRDefault="0062001F" w:rsidP="0062001F">
      <w:r>
        <w:t>!</w:t>
      </w:r>
    </w:p>
    <w:p w14:paraId="6B359A9A" w14:textId="77777777" w:rsidR="0062001F" w:rsidRDefault="0062001F" w:rsidP="0062001F">
      <w:r>
        <w:t>interface GigabitEthernet0/0</w:t>
      </w:r>
    </w:p>
    <w:p w14:paraId="027906E7" w14:textId="77777777" w:rsidR="0062001F" w:rsidRDefault="0062001F" w:rsidP="0062001F">
      <w:r>
        <w:t xml:space="preserve"> </w:t>
      </w:r>
      <w:proofErr w:type="spellStart"/>
      <w:r>
        <w:t>ip</w:t>
      </w:r>
      <w:proofErr w:type="spellEnd"/>
      <w:r>
        <w:t xml:space="preserve"> address 209.165.200.226 255.255.255.248</w:t>
      </w:r>
    </w:p>
    <w:p w14:paraId="780A7041" w14:textId="77777777" w:rsidR="0062001F" w:rsidRDefault="0062001F" w:rsidP="0062001F">
      <w:r>
        <w:t xml:space="preserve"> duplex auto</w:t>
      </w:r>
    </w:p>
    <w:p w14:paraId="4381717D" w14:textId="77777777" w:rsidR="0062001F" w:rsidRDefault="0062001F" w:rsidP="0062001F">
      <w:r>
        <w:t xml:space="preserve"> speed auto!</w:t>
      </w:r>
    </w:p>
    <w:p w14:paraId="57EBAD56" w14:textId="77777777" w:rsidR="0062001F" w:rsidRDefault="0062001F" w:rsidP="0062001F">
      <w:r>
        <w:t>interface GigabitEthernet0/1</w:t>
      </w:r>
    </w:p>
    <w:p w14:paraId="0765AFC9" w14:textId="77777777" w:rsidR="0062001F" w:rsidRDefault="0062001F" w:rsidP="0062001F">
      <w:r>
        <w:t xml:space="preserve"> </w:t>
      </w:r>
      <w:proofErr w:type="spellStart"/>
      <w:r>
        <w:t>ip</w:t>
      </w:r>
      <w:proofErr w:type="spellEnd"/>
      <w:r>
        <w:t xml:space="preserve"> address 192.168.2.1 255.255.255.0</w:t>
      </w:r>
    </w:p>
    <w:p w14:paraId="631568F1" w14:textId="77777777" w:rsidR="0062001F" w:rsidRDefault="0062001F" w:rsidP="0062001F">
      <w:r>
        <w:t xml:space="preserve"> duplex auto</w:t>
      </w:r>
    </w:p>
    <w:p w14:paraId="4767C4DC" w14:textId="77777777" w:rsidR="0062001F" w:rsidRDefault="0062001F" w:rsidP="0062001F">
      <w:r>
        <w:t xml:space="preserve"> speed auto</w:t>
      </w:r>
    </w:p>
    <w:p w14:paraId="72F8078E" w14:textId="77777777" w:rsidR="0062001F" w:rsidRDefault="0062001F" w:rsidP="0062001F">
      <w:r>
        <w:t xml:space="preserve"> crypto map CMAP</w:t>
      </w:r>
    </w:p>
    <w:p w14:paraId="3046D869" w14:textId="77777777" w:rsidR="0062001F" w:rsidRDefault="0062001F" w:rsidP="0062001F">
      <w:r>
        <w:t>!</w:t>
      </w:r>
    </w:p>
    <w:p w14:paraId="28E8F782" w14:textId="77777777" w:rsidR="0062001F" w:rsidRDefault="0062001F" w:rsidP="0062001F">
      <w:proofErr w:type="spellStart"/>
      <w:r>
        <w:t>interfe</w:t>
      </w:r>
      <w:proofErr w:type="spellEnd"/>
      <w:r>
        <w:t xml:space="preserve"> Serial0/0/0</w:t>
      </w:r>
    </w:p>
    <w:p w14:paraId="0C6BF505" w14:textId="77777777" w:rsidR="0062001F" w:rsidRDefault="0062001F" w:rsidP="0062001F">
      <w:r>
        <w:t xml:space="preserve"> no </w:t>
      </w:r>
      <w:proofErr w:type="spellStart"/>
      <w:r>
        <w:t>ip</w:t>
      </w:r>
      <w:proofErr w:type="spellEnd"/>
      <w:r>
        <w:t xml:space="preserve"> address</w:t>
      </w:r>
    </w:p>
    <w:p w14:paraId="24A37C89" w14:textId="77777777" w:rsidR="0062001F" w:rsidRDefault="0062001F" w:rsidP="0062001F">
      <w:r>
        <w:t xml:space="preserve"> shutdown</w:t>
      </w:r>
    </w:p>
    <w:p w14:paraId="2EED64B2" w14:textId="77777777" w:rsidR="0062001F" w:rsidRDefault="0062001F" w:rsidP="0062001F">
      <w:r>
        <w:t xml:space="preserve"> clock rate 2000000</w:t>
      </w:r>
    </w:p>
    <w:p w14:paraId="643CBABB" w14:textId="77777777" w:rsidR="0062001F" w:rsidRDefault="0062001F" w:rsidP="0062001F">
      <w:r>
        <w:t>!</w:t>
      </w:r>
    </w:p>
    <w:p w14:paraId="08D48F5F" w14:textId="77777777" w:rsidR="0062001F" w:rsidRDefault="0062001F" w:rsidP="0062001F">
      <w:r>
        <w:t>interface Serial0/0/1</w:t>
      </w:r>
    </w:p>
    <w:p w14:paraId="5D8CF784" w14:textId="77777777" w:rsidR="0062001F" w:rsidRDefault="0062001F" w:rsidP="0062001F">
      <w:r>
        <w:t xml:space="preserve"> no </w:t>
      </w:r>
      <w:proofErr w:type="spellStart"/>
      <w:r>
        <w:t>ip</w:t>
      </w:r>
      <w:proofErr w:type="spellEnd"/>
      <w:r>
        <w:t xml:space="preserve"> address</w:t>
      </w:r>
    </w:p>
    <w:p w14:paraId="04007227" w14:textId="77777777" w:rsidR="0062001F" w:rsidRDefault="0062001F" w:rsidP="0062001F">
      <w:r>
        <w:t xml:space="preserve"> shutdown</w:t>
      </w:r>
    </w:p>
    <w:p w14:paraId="2027E490" w14:textId="77777777" w:rsidR="0062001F" w:rsidRDefault="0062001F" w:rsidP="0062001F">
      <w:r>
        <w:t xml:space="preserve"> clock rat2000000</w:t>
      </w:r>
    </w:p>
    <w:p w14:paraId="35782A1A" w14:textId="77777777" w:rsidR="0062001F" w:rsidRDefault="0062001F" w:rsidP="0062001F">
      <w:r>
        <w:lastRenderedPageBreak/>
        <w:t>!</w:t>
      </w:r>
    </w:p>
    <w:p w14:paraId="5DF3ED5A" w14:textId="77777777" w:rsidR="0062001F" w:rsidRDefault="0062001F" w:rsidP="0062001F">
      <w:proofErr w:type="spellStart"/>
      <w:r>
        <w:t>ip</w:t>
      </w:r>
      <w:proofErr w:type="spellEnd"/>
      <w:r>
        <w:t xml:space="preserve"> forward-protocol </w:t>
      </w:r>
      <w:proofErr w:type="spellStart"/>
      <w:r>
        <w:t>nd</w:t>
      </w:r>
      <w:proofErr w:type="spellEnd"/>
    </w:p>
    <w:p w14:paraId="71E58197" w14:textId="77777777" w:rsidR="0062001F" w:rsidRDefault="0062001F" w:rsidP="0062001F">
      <w:r>
        <w:t>!</w:t>
      </w:r>
    </w:p>
    <w:p w14:paraId="0CA96D47" w14:textId="77777777" w:rsidR="0062001F" w:rsidRDefault="0062001F" w:rsidP="0062001F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5AD1F42A" w14:textId="77777777" w:rsidR="0062001F" w:rsidRDefault="0062001F" w:rsidP="0062001F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secureerver</w:t>
      </w:r>
      <w:proofErr w:type="spellEnd"/>
    </w:p>
    <w:p w14:paraId="4390D203" w14:textId="77777777" w:rsidR="0062001F" w:rsidRDefault="0062001F" w:rsidP="0062001F">
      <w:r>
        <w:t>!</w:t>
      </w:r>
    </w:p>
    <w:p w14:paraId="25D5A65E" w14:textId="77777777" w:rsidR="0062001F" w:rsidRDefault="0062001F" w:rsidP="0062001F">
      <w:proofErr w:type="spellStart"/>
      <w:r>
        <w:t>ip</w:t>
      </w:r>
      <w:proofErr w:type="spellEnd"/>
      <w:r>
        <w:t xml:space="preserve"> route 0.0.0.0 0.0.0.0 192.168.2.2</w:t>
      </w:r>
    </w:p>
    <w:p w14:paraId="105C1F7F" w14:textId="77777777" w:rsidR="0062001F" w:rsidRDefault="0062001F" w:rsidP="0062001F">
      <w:proofErr w:type="spellStart"/>
      <w:r>
        <w:t>ip</w:t>
      </w:r>
      <w:proofErr w:type="spellEnd"/>
      <w:r>
        <w:t xml:space="preserve"> ssh version 1</w:t>
      </w:r>
    </w:p>
    <w:p w14:paraId="3930F938" w14:textId="77777777" w:rsidR="0062001F" w:rsidRDefault="0062001F" w:rsidP="0062001F">
      <w:r>
        <w:t>!</w:t>
      </w:r>
    </w:p>
    <w:p w14:paraId="26D5A805" w14:textId="77777777" w:rsidR="0062001F" w:rsidRDefault="0062001F" w:rsidP="0062001F">
      <w:r>
        <w:t>!</w:t>
      </w:r>
    </w:p>
    <w:p w14:paraId="6D9B9703" w14:textId="77777777" w:rsidR="0062001F" w:rsidRDefault="0062001F" w:rsidP="0062001F">
      <w:r>
        <w:t>!</w:t>
      </w:r>
    </w:p>
    <w:p w14:paraId="04FD4E12" w14:textId="77777777" w:rsidR="0062001F" w:rsidRDefault="0062001F" w:rsidP="0062001F">
      <w:r>
        <w:t xml:space="preserve">access-list 101 permit </w:t>
      </w:r>
      <w:proofErr w:type="spellStart"/>
      <w:r>
        <w:t>ip</w:t>
      </w:r>
      <w:proofErr w:type="spellEnd"/>
      <w:r>
        <w:t xml:space="preserve"> 209.165.200.224 0.0.0.7 1.168.3.0 0.0.0.255</w:t>
      </w:r>
    </w:p>
    <w:p w14:paraId="04A8C54F" w14:textId="77777777" w:rsidR="0062001F" w:rsidRDefault="0062001F" w:rsidP="0062001F">
      <w:r>
        <w:t>!</w:t>
      </w:r>
    </w:p>
    <w:p w14:paraId="59A62716" w14:textId="77777777" w:rsidR="0062001F" w:rsidRDefault="0062001F" w:rsidP="0062001F">
      <w:r>
        <w:t>!</w:t>
      </w:r>
    </w:p>
    <w:p w14:paraId="56366A75" w14:textId="77777777" w:rsidR="0062001F" w:rsidRDefault="0062001F" w:rsidP="0062001F">
      <w:r>
        <w:t>!</w:t>
      </w:r>
    </w:p>
    <w:p w14:paraId="009EE0D3" w14:textId="77777777" w:rsidR="0062001F" w:rsidRDefault="0062001F" w:rsidP="0062001F">
      <w:r>
        <w:t>control-plane</w:t>
      </w:r>
    </w:p>
    <w:p w14:paraId="6A23BBB7" w14:textId="77777777" w:rsidR="0062001F" w:rsidRDefault="0062001F" w:rsidP="0062001F">
      <w:r>
        <w:t>!</w:t>
      </w:r>
    </w:p>
    <w:p w14:paraId="77E55D1B" w14:textId="77777777" w:rsidR="0062001F" w:rsidRDefault="0062001F" w:rsidP="0062001F">
      <w:r>
        <w:t>!</w:t>
      </w:r>
    </w:p>
    <w:p w14:paraId="3531C341" w14:textId="77777777" w:rsidR="0062001F" w:rsidRDefault="0062001F" w:rsidP="0062001F">
      <w:r>
        <w:t>!</w:t>
      </w:r>
    </w:p>
    <w:p w14:paraId="511C6490" w14:textId="77777777" w:rsidR="0062001F" w:rsidRDefault="0062001F" w:rsidP="0062001F">
      <w:r>
        <w:t>line con 0</w:t>
      </w:r>
    </w:p>
    <w:p w14:paraId="494ABAE2" w14:textId="77777777" w:rsidR="0062001F" w:rsidRDefault="0062001F" w:rsidP="0062001F">
      <w:r>
        <w:t xml:space="preserve"> login authentication CONSOLE</w:t>
      </w:r>
    </w:p>
    <w:p w14:paraId="52F05062" w14:textId="77777777" w:rsidR="0062001F" w:rsidRDefault="0062001F" w:rsidP="0062001F">
      <w:r>
        <w:t>line aux 0</w:t>
      </w:r>
    </w:p>
    <w:p w14:paraId="6848A919" w14:textId="77777777" w:rsidR="0062001F" w:rsidRDefault="0062001F" w:rsidP="0062001F">
      <w:r>
        <w:t>line 2</w:t>
      </w:r>
    </w:p>
    <w:p w14:paraId="468C1AB2" w14:textId="77777777" w:rsidR="0062001F" w:rsidRDefault="0062001F" w:rsidP="0062001F">
      <w:r>
        <w:t xml:space="preserve"> no </w:t>
      </w:r>
      <w:proofErr w:type="spellStart"/>
      <w:r>
        <w:t>activaon</w:t>
      </w:r>
      <w:proofErr w:type="spellEnd"/>
      <w:r>
        <w:t>-character</w:t>
      </w:r>
    </w:p>
    <w:p w14:paraId="07E8E6C0" w14:textId="77777777" w:rsidR="0062001F" w:rsidRDefault="0062001F" w:rsidP="0062001F">
      <w:r>
        <w:t xml:space="preserve"> no exec</w:t>
      </w:r>
    </w:p>
    <w:p w14:paraId="0CE8FD30" w14:textId="77777777" w:rsidR="0062001F" w:rsidRDefault="0062001F" w:rsidP="0062001F">
      <w:r>
        <w:t xml:space="preserve"> transport preferred none</w:t>
      </w:r>
    </w:p>
    <w:p w14:paraId="6145DF12" w14:textId="77777777" w:rsidR="0062001F" w:rsidRDefault="0062001F" w:rsidP="0062001F">
      <w:r>
        <w:t xml:space="preserve"> transport output pad telnet rlogin pb-ta mop </w:t>
      </w:r>
      <w:proofErr w:type="spellStart"/>
      <w:r>
        <w:t>udptn</w:t>
      </w:r>
      <w:proofErr w:type="spellEnd"/>
      <w:r>
        <w:t xml:space="preserve"> v120 ssh</w:t>
      </w:r>
    </w:p>
    <w:p w14:paraId="508B9E10" w14:textId="77777777" w:rsidR="0062001F" w:rsidRDefault="0062001F" w:rsidP="0062001F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173BB491" w14:textId="77777777" w:rsidR="0062001F" w:rsidRDefault="0062001F" w:rsidP="0062001F">
      <w:r>
        <w:lastRenderedPageBreak/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688ACF9A" w14:textId="77777777" w:rsidR="0062001F" w:rsidRDefault="0062001F" w:rsidP="0062001F">
      <w:r>
        <w:t xml:space="preserve"> login authentication CONSOLE</w:t>
      </w:r>
    </w:p>
    <w:p w14:paraId="304B383D" w14:textId="77777777" w:rsidR="0062001F" w:rsidRDefault="0062001F" w:rsidP="0062001F">
      <w:r>
        <w:t xml:space="preserve"> transport input none</w:t>
      </w:r>
    </w:p>
    <w:p w14:paraId="50B94836" w14:textId="77777777" w:rsidR="0062001F" w:rsidRDefault="0062001F" w:rsidP="0062001F"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6F142777" w14:textId="77777777" w:rsidR="0062001F" w:rsidRDefault="0062001F" w:rsidP="0062001F">
      <w:r>
        <w:t xml:space="preserve"> log authentication CONSOLE</w:t>
      </w:r>
    </w:p>
    <w:p w14:paraId="733AF6FD" w14:textId="77777777" w:rsidR="0062001F" w:rsidRDefault="0062001F" w:rsidP="0062001F">
      <w:r>
        <w:t xml:space="preserve"> transport input none</w:t>
      </w:r>
    </w:p>
    <w:p w14:paraId="3822445E" w14:textId="77777777" w:rsidR="0062001F" w:rsidRDefault="0062001F" w:rsidP="0062001F">
      <w:r>
        <w:t>!</w:t>
      </w:r>
    </w:p>
    <w:p w14:paraId="15A598C0" w14:textId="77777777" w:rsidR="0062001F" w:rsidRDefault="0062001F" w:rsidP="0062001F">
      <w:r>
        <w:t>scheduler allocate 20000 1000</w:t>
      </w:r>
    </w:p>
    <w:p w14:paraId="0CE1C5FC" w14:textId="77777777" w:rsidR="0062001F" w:rsidRDefault="0062001F" w:rsidP="0062001F">
      <w:r>
        <w:t>!</w:t>
      </w:r>
    </w:p>
    <w:p w14:paraId="636AE313" w14:textId="4C750BEB" w:rsidR="00690400" w:rsidRDefault="0062001F" w:rsidP="0062001F">
      <w:r>
        <w:t>end</w:t>
      </w:r>
      <w:r w:rsidR="00C57B41">
        <w:t xml:space="preserve">3. </w:t>
      </w:r>
      <w:proofErr w:type="spellStart"/>
      <w:r w:rsidR="00C57B41">
        <w:t>Routeur</w:t>
      </w:r>
      <w:proofErr w:type="spellEnd"/>
      <w:r w:rsidR="00C57B41">
        <w:t xml:space="preserve"> R2</w:t>
      </w:r>
    </w:p>
    <w:p w14:paraId="49B09527" w14:textId="1EACE596" w:rsidR="00EC7F56" w:rsidRDefault="00C57B41">
      <w:r>
        <w:br/>
        <w:t>interface GigabitEthernet0/0</w:t>
      </w:r>
      <w:r w:rsidR="00EC7F56">
        <w:t>/0</w:t>
      </w:r>
      <w:r>
        <w:br/>
        <w:t xml:space="preserve"> </w:t>
      </w:r>
      <w:proofErr w:type="spellStart"/>
      <w:r>
        <w:t>ip</w:t>
      </w:r>
      <w:proofErr w:type="spellEnd"/>
      <w:r>
        <w:t xml:space="preserve"> address 192.168.2.2 255.255.255.0</w:t>
      </w:r>
      <w:r>
        <w:br/>
        <w:t xml:space="preserve"> no shutdown</w:t>
      </w:r>
      <w:r>
        <w:br/>
      </w:r>
      <w:r>
        <w:br/>
        <w:t>interface GigabitEthernet0/</w:t>
      </w:r>
      <w:r w:rsidR="00EC7F56">
        <w:t>0/</w:t>
      </w:r>
      <w:r>
        <w:t>1</w:t>
      </w:r>
      <w:r>
        <w:br/>
        <w:t xml:space="preserve"> </w:t>
      </w:r>
      <w:proofErr w:type="spellStart"/>
      <w:r>
        <w:t>ip</w:t>
      </w:r>
      <w:proofErr w:type="spellEnd"/>
      <w:r>
        <w:t xml:space="preserve"> address 192.168.3.1 255.255.255.0</w:t>
      </w:r>
      <w:r>
        <w:br/>
        <w:t xml:space="preserve"> no shutdown</w:t>
      </w:r>
    </w:p>
    <w:p w14:paraId="12BAE198" w14:textId="77777777" w:rsidR="00CA6226" w:rsidRDefault="00CA6226"/>
    <w:p w14:paraId="49711D25" w14:textId="7884AE47" w:rsidR="00CA6226" w:rsidRDefault="00CA6226">
      <w:r w:rsidRPr="00EC7F56">
        <w:t>spanning-tree mode rapid-</w:t>
      </w:r>
      <w:proofErr w:type="spellStart"/>
      <w:r w:rsidRPr="00EC7F56">
        <w:t>pvst</w:t>
      </w:r>
      <w:proofErr w:type="spellEnd"/>
    </w:p>
    <w:p w14:paraId="16962BD8" w14:textId="541B2AA7" w:rsidR="00690400" w:rsidRDefault="00C57B41">
      <w:r>
        <w:br/>
      </w:r>
      <w:proofErr w:type="spellStart"/>
      <w:r>
        <w:t>ip</w:t>
      </w:r>
      <w:proofErr w:type="spellEnd"/>
      <w:r>
        <w:t xml:space="preserve"> route </w:t>
      </w:r>
      <w:r w:rsidR="00EC7F56">
        <w:t>0.0.0.0 0.0.0.0 192.168.2.1</w:t>
      </w:r>
      <w:r>
        <w:br/>
      </w:r>
      <w:proofErr w:type="spellStart"/>
      <w:r w:rsidR="00771781" w:rsidRPr="00771781">
        <w:t>ip</w:t>
      </w:r>
      <w:proofErr w:type="spellEnd"/>
      <w:r w:rsidR="00771781" w:rsidRPr="00771781">
        <w:t xml:space="preserve"> route 0.0.0.0 0.0.0.0 </w:t>
      </w:r>
      <w:r w:rsidR="00052750">
        <w:rPr>
          <w:rFonts w:ascii="Times New Roman" w:eastAsia="Times New Roman" w:hAnsi="Times New Roman" w:cs="Times New Roman"/>
          <w:sz w:val="24"/>
          <w:szCs w:val="24"/>
          <w:highlight w:val="yellow"/>
          <w:lang w:eastAsia="fr-SN"/>
        </w:rPr>
        <w:t>209.165.200.22</w:t>
      </w:r>
      <w:r w:rsidR="00052750" w:rsidRPr="00052750">
        <w:rPr>
          <w:rFonts w:ascii="Times New Roman" w:eastAsia="Times New Roman" w:hAnsi="Times New Roman" w:cs="Times New Roman"/>
          <w:sz w:val="24"/>
          <w:szCs w:val="24"/>
          <w:highlight w:val="yellow"/>
          <w:lang w:eastAsia="fr-SN"/>
        </w:rPr>
        <w:t>5</w:t>
      </w:r>
    </w:p>
    <w:p w14:paraId="46F26755" w14:textId="77777777" w:rsidR="001745EA" w:rsidRDefault="001745EA" w:rsidP="001745EA">
      <w:proofErr w:type="spellStart"/>
      <w:r>
        <w:t>ip</w:t>
      </w:r>
      <w:proofErr w:type="spellEnd"/>
      <w:r>
        <w:t xml:space="preserve"> domain-name defense.com</w:t>
      </w:r>
    </w:p>
    <w:p w14:paraId="5C72F19B" w14:textId="77777777" w:rsidR="001745EA" w:rsidRDefault="001745EA" w:rsidP="001745EA">
      <w:r>
        <w:t xml:space="preserve">    crypto key generate </w:t>
      </w:r>
      <w:proofErr w:type="spellStart"/>
      <w:r>
        <w:t>rsa</w:t>
      </w:r>
      <w:proofErr w:type="spellEnd"/>
    </w:p>
    <w:p w14:paraId="40ABBD52" w14:textId="77777777" w:rsidR="001745EA" w:rsidRDefault="001745EA" w:rsidP="001745EA">
      <w:r>
        <w:t xml:space="preserve">    </w:t>
      </w:r>
      <w:proofErr w:type="spellStart"/>
      <w:r>
        <w:t>aaa</w:t>
      </w:r>
      <w:proofErr w:type="spellEnd"/>
      <w:r>
        <w:t xml:space="preserve"> new-model</w:t>
      </w:r>
    </w:p>
    <w:p w14:paraId="178ACFDA" w14:textId="7405B6F3" w:rsidR="001745EA" w:rsidRDefault="001745EA" w:rsidP="001745EA">
      <w:r>
        <w:t xml:space="preserve">    </w:t>
      </w:r>
      <w:r w:rsidRPr="001745EA">
        <w:rPr>
          <w:highlight w:val="red"/>
        </w:rPr>
        <w:t xml:space="preserve">username </w:t>
      </w:r>
      <w:r w:rsidR="00A05FEF">
        <w:rPr>
          <w:highlight w:val="red"/>
        </w:rPr>
        <w:t>fsociety2</w:t>
      </w:r>
      <w:r w:rsidRPr="001745EA">
        <w:rPr>
          <w:highlight w:val="red"/>
        </w:rPr>
        <w:t xml:space="preserve"> </w:t>
      </w:r>
      <w:r w:rsidR="002E4F9E">
        <w:rPr>
          <w:highlight w:val="red"/>
        </w:rPr>
        <w:t>password</w:t>
      </w:r>
      <w:r w:rsidRPr="001745EA">
        <w:rPr>
          <w:highlight w:val="red"/>
        </w:rPr>
        <w:t xml:space="preserve"> </w:t>
      </w:r>
      <w:r w:rsidR="00E96789">
        <w:t>A25@&gt;exc#02!A$r</w:t>
      </w:r>
    </w:p>
    <w:p w14:paraId="4354A899" w14:textId="77777777" w:rsidR="001745EA" w:rsidRDefault="001745EA" w:rsidP="001745EA">
      <w:r>
        <w:t xml:space="preserve">    </w:t>
      </w:r>
      <w:proofErr w:type="spellStart"/>
      <w:r>
        <w:t>aaa</w:t>
      </w:r>
      <w:proofErr w:type="spellEnd"/>
      <w:r>
        <w:t xml:space="preserve"> authentication login CONSOLE local</w:t>
      </w:r>
    </w:p>
    <w:p w14:paraId="21D4DD96" w14:textId="3A1920C5" w:rsidR="001745EA" w:rsidRDefault="001745EA" w:rsidP="001745EA">
      <w:r>
        <w:t xml:space="preserve">    line </w:t>
      </w:r>
      <w:proofErr w:type="spellStart"/>
      <w:r>
        <w:t>vty</w:t>
      </w:r>
      <w:proofErr w:type="spellEnd"/>
      <w:r>
        <w:t xml:space="preserve"> 0 </w:t>
      </w:r>
      <w:r w:rsidR="00BE5C9A">
        <w:t>15</w:t>
      </w:r>
    </w:p>
    <w:p w14:paraId="4A9E5201" w14:textId="33839B3A" w:rsidR="001745EA" w:rsidRDefault="001745EA" w:rsidP="001745EA">
      <w:r>
        <w:t xml:space="preserve">    login authentication CONSOLE</w:t>
      </w:r>
    </w:p>
    <w:p w14:paraId="36BCDF2F" w14:textId="77777777" w:rsidR="001745EA" w:rsidRDefault="001745EA" w:rsidP="001745EA"/>
    <w:p w14:paraId="06CADA5B" w14:textId="77777777" w:rsidR="001745EA" w:rsidRDefault="001745EA" w:rsidP="001745EA">
      <w:proofErr w:type="spellStart"/>
      <w:r w:rsidRPr="001745EA">
        <w:rPr>
          <w:highlight w:val="yellow"/>
        </w:rPr>
        <w:t>Désactiver</w:t>
      </w:r>
      <w:proofErr w:type="spellEnd"/>
      <w:r w:rsidRPr="001745EA">
        <w:rPr>
          <w:highlight w:val="yellow"/>
        </w:rPr>
        <w:t xml:space="preserve"> les services </w:t>
      </w:r>
      <w:proofErr w:type="spellStart"/>
      <w:r w:rsidRPr="001745EA">
        <w:rPr>
          <w:highlight w:val="yellow"/>
        </w:rPr>
        <w:t>inutiles</w:t>
      </w:r>
      <w:proofErr w:type="spellEnd"/>
      <w:r w:rsidRPr="001745EA">
        <w:rPr>
          <w:highlight w:val="yellow"/>
        </w:rPr>
        <w:t xml:space="preserve"> :</w:t>
      </w:r>
    </w:p>
    <w:p w14:paraId="2F278517" w14:textId="77777777" w:rsidR="001745EA" w:rsidRDefault="001745EA" w:rsidP="001745EA"/>
    <w:p w14:paraId="1A298765" w14:textId="77777777" w:rsidR="001745EA" w:rsidRDefault="001745EA" w:rsidP="001745EA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463BDE78" w14:textId="77777777" w:rsidR="001745EA" w:rsidRDefault="001745EA" w:rsidP="001745EA">
      <w:r>
        <w:t xml:space="preserve">no </w:t>
      </w:r>
      <w:proofErr w:type="spellStart"/>
      <w:r>
        <w:t>ip</w:t>
      </w:r>
      <w:proofErr w:type="spellEnd"/>
      <w:r>
        <w:t xml:space="preserve"> http secure-server</w:t>
      </w:r>
    </w:p>
    <w:p w14:paraId="3448FB41" w14:textId="01D284F4" w:rsidR="00EC7F56" w:rsidRDefault="001745EA" w:rsidP="001745EA"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308F59F4" w14:textId="77777777" w:rsidR="001745EA" w:rsidRDefault="001745EA" w:rsidP="001745EA"/>
    <w:p w14:paraId="055A131E" w14:textId="77777777" w:rsidR="00B67CBB" w:rsidRDefault="00B67CBB" w:rsidP="00B67CBB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LAN</w:t>
      </w:r>
    </w:p>
    <w:p w14:paraId="6B9C1EEB" w14:textId="1C1ADE98" w:rsidR="00B67CBB" w:rsidRDefault="00B67CBB" w:rsidP="00B67CBB">
      <w:r>
        <w:t>network 192.168.3.0 255.255.255.0</w:t>
      </w:r>
    </w:p>
    <w:p w14:paraId="5F5AFFFA" w14:textId="31978DAB" w:rsidR="00B67CBB" w:rsidRDefault="00B67CBB" w:rsidP="00B67CBB">
      <w:r>
        <w:t>default-router 192.168.3.1</w:t>
      </w:r>
    </w:p>
    <w:p w14:paraId="41805796" w14:textId="411AF528" w:rsidR="00B67CBB" w:rsidRDefault="00B67CBB" w:rsidP="00B67CBB">
      <w:proofErr w:type="spellStart"/>
      <w:r>
        <w:t>dns</w:t>
      </w:r>
      <w:proofErr w:type="spellEnd"/>
      <w:r>
        <w:t>-server 8.8.8.8</w:t>
      </w:r>
    </w:p>
    <w:p w14:paraId="1C4139AE" w14:textId="77777777" w:rsidR="00347E10" w:rsidRPr="00E1061E" w:rsidRDefault="00347E10" w:rsidP="00347E10">
      <w:r w:rsidRPr="00E1061E">
        <w:t>line console 0</w:t>
      </w:r>
    </w:p>
    <w:p w14:paraId="0D4E7FBC" w14:textId="77777777" w:rsidR="00347E10" w:rsidRPr="00E1061E" w:rsidRDefault="00347E10" w:rsidP="00347E10">
      <w:r w:rsidRPr="00E1061E">
        <w:t xml:space="preserve">    login authentication CONSOLE</w:t>
      </w:r>
    </w:p>
    <w:p w14:paraId="178719A1" w14:textId="77777777" w:rsidR="00347E10" w:rsidRPr="00E1061E" w:rsidRDefault="00347E10" w:rsidP="00347E10"/>
    <w:p w14:paraId="34EEF028" w14:textId="77777777" w:rsidR="00347E10" w:rsidRPr="00347E10" w:rsidRDefault="00347E10" w:rsidP="00347E10">
      <w:r w:rsidRPr="00347E10">
        <w:t xml:space="preserve">enable password </w:t>
      </w:r>
      <w:r>
        <w:t>a25@&gt;EXC#01!a$r</w:t>
      </w:r>
    </w:p>
    <w:p w14:paraId="2C053BE8" w14:textId="61AC1DAD" w:rsidR="00EC7F56" w:rsidRDefault="003327BC">
      <w:r>
        <w:t>service password-encryption</w:t>
      </w:r>
    </w:p>
    <w:p w14:paraId="3004A364" w14:textId="77777777" w:rsidR="000E54AA" w:rsidRDefault="000E54AA"/>
    <w:p w14:paraId="51037268" w14:textId="77777777" w:rsidR="000E54AA" w:rsidRDefault="000E54AA"/>
    <w:p w14:paraId="7CE9D2BE" w14:textId="02FE0037" w:rsidR="000E54AA" w:rsidRDefault="000E54AA" w:rsidP="000E54AA">
      <w:pPr>
        <w:pStyle w:val="Titre2"/>
      </w:pPr>
      <w:r>
        <w:t xml:space="preserve">3. </w:t>
      </w:r>
      <w:proofErr w:type="spellStart"/>
      <w:r>
        <w:t>Routeur</w:t>
      </w:r>
      <w:proofErr w:type="spellEnd"/>
      <w:r>
        <w:t xml:space="preserve"> R2</w:t>
      </w:r>
    </w:p>
    <w:p w14:paraId="45C6B560" w14:textId="77777777" w:rsidR="000E54AA" w:rsidRDefault="000E54AA"/>
    <w:p w14:paraId="4A6997D6" w14:textId="77777777" w:rsidR="000E54AA" w:rsidRDefault="000E54AA" w:rsidP="000E54AA">
      <w:r>
        <w:t>Building configuration...</w:t>
      </w:r>
    </w:p>
    <w:p w14:paraId="4FF2C29C" w14:textId="77777777" w:rsidR="000E54AA" w:rsidRDefault="000E54AA" w:rsidP="000E54AA"/>
    <w:p w14:paraId="2F20BAA8" w14:textId="77777777" w:rsidR="000E54AA" w:rsidRDefault="000E54AA" w:rsidP="000E54AA">
      <w:r>
        <w:t>Current configuration : 2075 bytes</w:t>
      </w:r>
    </w:p>
    <w:p w14:paraId="15A58CA9" w14:textId="77777777" w:rsidR="000E54AA" w:rsidRDefault="000E54AA" w:rsidP="000E54AA">
      <w:r>
        <w:t>!</w:t>
      </w:r>
    </w:p>
    <w:p w14:paraId="0B11E9C4" w14:textId="77777777" w:rsidR="000E54AA" w:rsidRDefault="000E54AA" w:rsidP="000E54AA">
      <w:r>
        <w:t>! Last configuration change at 02:23:07 UTC Fri Jan 2 1970 by fsociety2</w:t>
      </w:r>
    </w:p>
    <w:p w14:paraId="4941CAC9" w14:textId="77777777" w:rsidR="000E54AA" w:rsidRDefault="000E54AA" w:rsidP="000E54AA">
      <w:r>
        <w:t>!</w:t>
      </w:r>
    </w:p>
    <w:p w14:paraId="7C0D5EE7" w14:textId="77777777" w:rsidR="000E54AA" w:rsidRDefault="000E54AA" w:rsidP="000E54AA">
      <w:r>
        <w:t>version 15.0</w:t>
      </w:r>
    </w:p>
    <w:p w14:paraId="27FEB49D" w14:textId="77777777" w:rsidR="000E54AA" w:rsidRDefault="000E54AA" w:rsidP="000E54AA">
      <w:r>
        <w:t>service timestamps debug datetime msec</w:t>
      </w:r>
    </w:p>
    <w:p w14:paraId="7163A5B4" w14:textId="77777777" w:rsidR="000E54AA" w:rsidRDefault="000E54AA" w:rsidP="000E54AA">
      <w:r>
        <w:t>service timestamps log datetime msec</w:t>
      </w:r>
    </w:p>
    <w:p w14:paraId="16D8CCD9" w14:textId="77777777" w:rsidR="000E54AA" w:rsidRDefault="000E54AA" w:rsidP="000E54AA">
      <w:r>
        <w:t>service password-encryption</w:t>
      </w:r>
    </w:p>
    <w:p w14:paraId="16376E63" w14:textId="77777777" w:rsidR="000E54AA" w:rsidRDefault="000E54AA" w:rsidP="000E54AA">
      <w:r>
        <w:lastRenderedPageBreak/>
        <w:t>!</w:t>
      </w:r>
    </w:p>
    <w:p w14:paraId="67927F5D" w14:textId="77777777" w:rsidR="000E54AA" w:rsidRDefault="000E54AA" w:rsidP="000E54AA">
      <w:r>
        <w:t>hostname R2</w:t>
      </w:r>
    </w:p>
    <w:p w14:paraId="7A2D03D9" w14:textId="77777777" w:rsidR="000E54AA" w:rsidRDefault="000E54AA" w:rsidP="000E54AA">
      <w:r>
        <w:t>!</w:t>
      </w:r>
    </w:p>
    <w:p w14:paraId="2BF99FB5" w14:textId="77777777" w:rsidR="000E54AA" w:rsidRDefault="000E54AA" w:rsidP="000E54AA">
      <w:r>
        <w:t>boot-start-marker</w:t>
      </w:r>
    </w:p>
    <w:p w14:paraId="2270B09B" w14:textId="77777777" w:rsidR="000E54AA" w:rsidRDefault="000E54AA" w:rsidP="000E54AA">
      <w:r>
        <w:t>boot-end-marker</w:t>
      </w:r>
    </w:p>
    <w:p w14:paraId="5833F995" w14:textId="77777777" w:rsidR="000E54AA" w:rsidRDefault="000E54AA" w:rsidP="000E54AA">
      <w:r>
        <w:t>!</w:t>
      </w:r>
    </w:p>
    <w:p w14:paraId="5CFAA9B6" w14:textId="77777777" w:rsidR="000E54AA" w:rsidRDefault="000E54AA" w:rsidP="000E54AA">
      <w:r>
        <w:t>enable password 7 050A545A01126B313A4647404A0D4038</w:t>
      </w:r>
    </w:p>
    <w:p w14:paraId="174D8A21" w14:textId="77777777" w:rsidR="000E54AA" w:rsidRDefault="000E54AA" w:rsidP="000E54AA">
      <w:r>
        <w:t>!</w:t>
      </w:r>
    </w:p>
    <w:p w14:paraId="14B8D3C1" w14:textId="77777777" w:rsidR="000E54AA" w:rsidRDefault="000E54AA" w:rsidP="000E54AA">
      <w:proofErr w:type="spellStart"/>
      <w:r>
        <w:t>aaa</w:t>
      </w:r>
      <w:proofErr w:type="spellEnd"/>
      <w:r>
        <w:t xml:space="preserve"> new-model</w:t>
      </w:r>
    </w:p>
    <w:p w14:paraId="11A05CB2" w14:textId="77777777" w:rsidR="000E54AA" w:rsidRDefault="000E54AA" w:rsidP="000E54AA">
      <w:r>
        <w:t>!</w:t>
      </w:r>
    </w:p>
    <w:p w14:paraId="5010DA60" w14:textId="77777777" w:rsidR="000E54AA" w:rsidRDefault="000E54AA" w:rsidP="000E54AA">
      <w:r>
        <w:t>!</w:t>
      </w:r>
    </w:p>
    <w:p w14:paraId="31967A2E" w14:textId="77777777" w:rsidR="000E54AA" w:rsidRDefault="000E54AA" w:rsidP="000E54AA">
      <w:proofErr w:type="spellStart"/>
      <w:r>
        <w:t>aaa</w:t>
      </w:r>
      <w:proofErr w:type="spellEnd"/>
      <w:r>
        <w:t xml:space="preserve"> authentication login CONSOLE local</w:t>
      </w:r>
    </w:p>
    <w:p w14:paraId="74DA005D" w14:textId="77777777" w:rsidR="000E54AA" w:rsidRDefault="000E54AA" w:rsidP="000E54AA">
      <w:r>
        <w:t>!</w:t>
      </w:r>
    </w:p>
    <w:p w14:paraId="6A4CDED4" w14:textId="77777777" w:rsidR="000E54AA" w:rsidRDefault="000E54AA" w:rsidP="000E54AA">
      <w:r>
        <w:t>!</w:t>
      </w:r>
    </w:p>
    <w:p w14:paraId="220D4C5A" w14:textId="77777777" w:rsidR="000E54AA" w:rsidRDefault="000E54AA" w:rsidP="000E54AA">
      <w:r>
        <w:t>!</w:t>
      </w:r>
    </w:p>
    <w:p w14:paraId="7336CA4C" w14:textId="77777777" w:rsidR="000E54AA" w:rsidRDefault="000E54AA" w:rsidP="000E54AA">
      <w:r>
        <w:t>!</w:t>
      </w:r>
    </w:p>
    <w:p w14:paraId="17FBA8E4" w14:textId="77777777" w:rsidR="000E54AA" w:rsidRDefault="000E54AA" w:rsidP="000E54AA">
      <w:r>
        <w:t>!</w:t>
      </w:r>
    </w:p>
    <w:p w14:paraId="2C8B003B" w14:textId="77777777" w:rsidR="000E54AA" w:rsidRDefault="000E54AA" w:rsidP="000E54AA">
      <w:proofErr w:type="spellStart"/>
      <w:r>
        <w:t>aaa</w:t>
      </w:r>
      <w:proofErr w:type="spellEnd"/>
      <w:r>
        <w:t xml:space="preserve"> session-id common</w:t>
      </w:r>
    </w:p>
    <w:p w14:paraId="6B94A342" w14:textId="77777777" w:rsidR="000E54AA" w:rsidRDefault="000E54AA" w:rsidP="000E54AA">
      <w:r>
        <w:t>!</w:t>
      </w:r>
    </w:p>
    <w:p w14:paraId="40481449" w14:textId="77777777" w:rsidR="000E54AA" w:rsidRDefault="000E54AA" w:rsidP="000E54AA">
      <w:r>
        <w:t>!</w:t>
      </w:r>
    </w:p>
    <w:p w14:paraId="283F115C" w14:textId="77777777" w:rsidR="000E54AA" w:rsidRDefault="000E54AA" w:rsidP="000E54AA">
      <w:r>
        <w:t>!</w:t>
      </w:r>
    </w:p>
    <w:p w14:paraId="1689ABEC" w14:textId="77777777" w:rsidR="000E54AA" w:rsidRDefault="000E54AA" w:rsidP="000E54AA">
      <w:r>
        <w:t>dot11 syslog</w:t>
      </w:r>
    </w:p>
    <w:p w14:paraId="3A954ABC" w14:textId="77777777" w:rsidR="000E54AA" w:rsidRDefault="000E54AA" w:rsidP="000E54AA">
      <w:proofErr w:type="spellStart"/>
      <w:r>
        <w:t>ip</w:t>
      </w:r>
      <w:proofErr w:type="spellEnd"/>
      <w:r>
        <w:t xml:space="preserve"> source-route</w:t>
      </w:r>
    </w:p>
    <w:p w14:paraId="0C60EB83" w14:textId="77777777" w:rsidR="000E54AA" w:rsidRDefault="000E54AA" w:rsidP="000E54AA">
      <w:r>
        <w:t>!</w:t>
      </w:r>
    </w:p>
    <w:p w14:paraId="7D37B290" w14:textId="77777777" w:rsidR="000E54AA" w:rsidRDefault="000E54AA" w:rsidP="000E54AA">
      <w:r>
        <w:t>!</w:t>
      </w:r>
    </w:p>
    <w:p w14:paraId="5CCA446F" w14:textId="77777777" w:rsidR="000E54AA" w:rsidRDefault="000E54AA" w:rsidP="000E54AA">
      <w:r>
        <w:t>!</w:t>
      </w:r>
    </w:p>
    <w:p w14:paraId="56B0358F" w14:textId="77777777" w:rsidR="000E54AA" w:rsidRDefault="000E54AA" w:rsidP="000E54AA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LAN</w:t>
      </w:r>
    </w:p>
    <w:p w14:paraId="4103839E" w14:textId="77777777" w:rsidR="000E54AA" w:rsidRDefault="000E54AA" w:rsidP="000E54AA">
      <w:r>
        <w:t xml:space="preserve">   network 192.168.3.0 255.255.255.0</w:t>
      </w:r>
    </w:p>
    <w:p w14:paraId="3EDD27FB" w14:textId="77777777" w:rsidR="000E54AA" w:rsidRDefault="000E54AA" w:rsidP="000E54AA">
      <w:r>
        <w:lastRenderedPageBreak/>
        <w:t xml:space="preserve">   default-router 192.168.3.1</w:t>
      </w:r>
    </w:p>
    <w:p w14:paraId="45538B05" w14:textId="77777777" w:rsidR="000E54AA" w:rsidRDefault="000E54AA" w:rsidP="000E54AA">
      <w:r>
        <w:t xml:space="preserve">   </w:t>
      </w:r>
      <w:proofErr w:type="spellStart"/>
      <w:r>
        <w:t>dns</w:t>
      </w:r>
      <w:proofErr w:type="spellEnd"/>
      <w:r>
        <w:t>-server 8.8.8.8</w:t>
      </w:r>
    </w:p>
    <w:p w14:paraId="3109198E" w14:textId="77777777" w:rsidR="000E54AA" w:rsidRDefault="000E54AA" w:rsidP="000E54AA">
      <w:r>
        <w:t>!</w:t>
      </w:r>
    </w:p>
    <w:p w14:paraId="45263527" w14:textId="77777777" w:rsidR="000E54AA" w:rsidRDefault="000E54AA" w:rsidP="000E54AA">
      <w:r>
        <w:t>!</w:t>
      </w:r>
    </w:p>
    <w:p w14:paraId="65D1E777" w14:textId="77777777" w:rsidR="000E54AA" w:rsidRDefault="000E54AA" w:rsidP="000E54AA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40A9B951" w14:textId="77777777" w:rsidR="000E54AA" w:rsidRDefault="000E54AA" w:rsidP="000E54AA">
      <w:r>
        <w:t xml:space="preserve">no </w:t>
      </w:r>
      <w:proofErr w:type="spellStart"/>
      <w:r>
        <w:t>ip</w:t>
      </w:r>
      <w:proofErr w:type="spellEnd"/>
      <w:r>
        <w:t xml:space="preserve"> domain lookup</w:t>
      </w:r>
    </w:p>
    <w:p w14:paraId="4A372048" w14:textId="77777777" w:rsidR="000E54AA" w:rsidRDefault="000E54AA" w:rsidP="000E54AA">
      <w:proofErr w:type="spellStart"/>
      <w:r>
        <w:t>ip</w:t>
      </w:r>
      <w:proofErr w:type="spellEnd"/>
      <w:r>
        <w:t xml:space="preserve"> domain name defense.com</w:t>
      </w:r>
    </w:p>
    <w:p w14:paraId="3FDE4B6A" w14:textId="77777777" w:rsidR="000E54AA" w:rsidRDefault="000E54AA" w:rsidP="000E54AA">
      <w:r>
        <w:t xml:space="preserve">no ipv6 </w:t>
      </w:r>
      <w:proofErr w:type="spellStart"/>
      <w:r>
        <w:t>cef</w:t>
      </w:r>
      <w:proofErr w:type="spellEnd"/>
    </w:p>
    <w:p w14:paraId="4DFFF281" w14:textId="77777777" w:rsidR="000E54AA" w:rsidRDefault="000E54AA" w:rsidP="000E54AA">
      <w:r>
        <w:t>!</w:t>
      </w:r>
    </w:p>
    <w:p w14:paraId="6F072643" w14:textId="77777777" w:rsidR="000E54AA" w:rsidRDefault="000E54AA" w:rsidP="000E54AA">
      <w:r>
        <w:t>multilink bundle-name authenticated</w:t>
      </w:r>
    </w:p>
    <w:p w14:paraId="0053CBA9" w14:textId="77777777" w:rsidR="000E54AA" w:rsidRDefault="000E54AA" w:rsidP="000E54AA">
      <w:r>
        <w:t>!</w:t>
      </w:r>
    </w:p>
    <w:p w14:paraId="29B8B47D" w14:textId="77777777" w:rsidR="000E54AA" w:rsidRDefault="000E54AA" w:rsidP="000E54AA">
      <w:r>
        <w:t>!</w:t>
      </w:r>
    </w:p>
    <w:p w14:paraId="2DF0EBB1" w14:textId="77777777" w:rsidR="000E54AA" w:rsidRDefault="000E54AA" w:rsidP="000E54AA">
      <w:r>
        <w:t>!</w:t>
      </w:r>
    </w:p>
    <w:p w14:paraId="0E8EA3B8" w14:textId="77777777" w:rsidR="000E54AA" w:rsidRDefault="000E54AA" w:rsidP="000E54AA">
      <w:r>
        <w:t>!</w:t>
      </w:r>
    </w:p>
    <w:p w14:paraId="112B8916" w14:textId="77777777" w:rsidR="000E54AA" w:rsidRDefault="000E54AA" w:rsidP="000E54AA">
      <w:r>
        <w:t>!</w:t>
      </w:r>
    </w:p>
    <w:p w14:paraId="4E36D028" w14:textId="77777777" w:rsidR="000E54AA" w:rsidRDefault="000E54AA" w:rsidP="000E54AA">
      <w:r>
        <w:t xml:space="preserve">license </w:t>
      </w:r>
      <w:proofErr w:type="spellStart"/>
      <w:r>
        <w:t>udi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CISCO1841 </w:t>
      </w:r>
      <w:proofErr w:type="spellStart"/>
      <w:r>
        <w:t>sn</w:t>
      </w:r>
      <w:proofErr w:type="spellEnd"/>
      <w:r>
        <w:t xml:space="preserve"> FCZ1435C2B1</w:t>
      </w:r>
    </w:p>
    <w:p w14:paraId="27DC6D18" w14:textId="77777777" w:rsidR="000E54AA" w:rsidRDefault="000E54AA" w:rsidP="000E54AA">
      <w:r>
        <w:t>username fsociety2 password 7 1533595924742E3C2B70657052265211</w:t>
      </w:r>
    </w:p>
    <w:p w14:paraId="4E51EE09" w14:textId="77777777" w:rsidR="000E54AA" w:rsidRDefault="000E54AA" w:rsidP="000E54AA">
      <w:r>
        <w:t>!</w:t>
      </w:r>
    </w:p>
    <w:p w14:paraId="3825B194" w14:textId="77777777" w:rsidR="000E54AA" w:rsidRDefault="000E54AA" w:rsidP="000E54AA">
      <w:r>
        <w:t>redundancy</w:t>
      </w:r>
    </w:p>
    <w:p w14:paraId="191A3A3C" w14:textId="77777777" w:rsidR="000E54AA" w:rsidRDefault="000E54AA" w:rsidP="000E54AA">
      <w:r>
        <w:t>!</w:t>
      </w:r>
    </w:p>
    <w:p w14:paraId="1E38BD81" w14:textId="77777777" w:rsidR="000E54AA" w:rsidRDefault="000E54AA" w:rsidP="000E54AA">
      <w:r>
        <w:t>!</w:t>
      </w:r>
    </w:p>
    <w:p w14:paraId="01CAD010" w14:textId="77777777" w:rsidR="000E54AA" w:rsidRDefault="000E54AA" w:rsidP="000E54AA">
      <w:proofErr w:type="spellStart"/>
      <w:r>
        <w:t>ip</w:t>
      </w:r>
      <w:proofErr w:type="spellEnd"/>
      <w:r>
        <w:t xml:space="preserve"> ssh version 1</w:t>
      </w:r>
    </w:p>
    <w:p w14:paraId="5C9CB341" w14:textId="77777777" w:rsidR="000E54AA" w:rsidRDefault="000E54AA" w:rsidP="000E54AA">
      <w:r>
        <w:t>!</w:t>
      </w:r>
    </w:p>
    <w:p w14:paraId="02959C5C" w14:textId="77777777" w:rsidR="000E54AA" w:rsidRDefault="000E54AA" w:rsidP="000E54AA">
      <w:r>
        <w:t>!</w:t>
      </w:r>
    </w:p>
    <w:p w14:paraId="409C3470" w14:textId="77777777" w:rsidR="000E54AA" w:rsidRDefault="000E54AA" w:rsidP="000E54AA">
      <w:r>
        <w:t xml:space="preserve">crypto </w:t>
      </w:r>
      <w:proofErr w:type="spellStart"/>
      <w:r>
        <w:t>isakmp</w:t>
      </w:r>
      <w:proofErr w:type="spellEnd"/>
      <w:r>
        <w:t xml:space="preserve"> policy 10</w:t>
      </w:r>
    </w:p>
    <w:p w14:paraId="43947D50" w14:textId="77777777" w:rsidR="000E54AA" w:rsidRDefault="000E54AA" w:rsidP="000E54AA">
      <w:r>
        <w:t xml:space="preserve"> </w:t>
      </w:r>
      <w:proofErr w:type="spellStart"/>
      <w:r>
        <w:t>encr</w:t>
      </w:r>
      <w:proofErr w:type="spellEnd"/>
      <w:r>
        <w:t xml:space="preserve"> </w:t>
      </w:r>
      <w:proofErr w:type="spellStart"/>
      <w:r>
        <w:t>aes</w:t>
      </w:r>
      <w:proofErr w:type="spellEnd"/>
      <w:r>
        <w:t xml:space="preserve"> 256</w:t>
      </w:r>
    </w:p>
    <w:p w14:paraId="329841A0" w14:textId="77777777" w:rsidR="000E54AA" w:rsidRDefault="000E54AA" w:rsidP="000E54AA">
      <w:r>
        <w:t xml:space="preserve"> authentication pre-share</w:t>
      </w:r>
    </w:p>
    <w:p w14:paraId="161A6F9E" w14:textId="77777777" w:rsidR="000E54AA" w:rsidRDefault="000E54AA" w:rsidP="000E54AA">
      <w:r>
        <w:t xml:space="preserve"> group 14</w:t>
      </w:r>
    </w:p>
    <w:p w14:paraId="0F38C7BC" w14:textId="77777777" w:rsidR="000E54AA" w:rsidRDefault="000E54AA" w:rsidP="000E54AA">
      <w:r>
        <w:lastRenderedPageBreak/>
        <w:t xml:space="preserve"> lifetime 3600</w:t>
      </w:r>
    </w:p>
    <w:p w14:paraId="105327C7" w14:textId="77777777" w:rsidR="000E54AA" w:rsidRDefault="000E54AA" w:rsidP="000E54AA">
      <w:r>
        <w:t xml:space="preserve">crypto </w:t>
      </w:r>
      <w:proofErr w:type="spellStart"/>
      <w:r>
        <w:t>isakmp</w:t>
      </w:r>
      <w:proofErr w:type="spellEnd"/>
      <w:r>
        <w:t xml:space="preserve"> key a25@&gt;EXC#01!a$r address 192.168.2.1</w:t>
      </w:r>
    </w:p>
    <w:p w14:paraId="6129C4C6" w14:textId="77777777" w:rsidR="000E54AA" w:rsidRDefault="000E54AA" w:rsidP="000E54AA">
      <w:r>
        <w:t>!</w:t>
      </w:r>
    </w:p>
    <w:p w14:paraId="1A6EC4B6" w14:textId="77777777" w:rsidR="000E54AA" w:rsidRDefault="000E54AA" w:rsidP="000E54AA">
      <w:r>
        <w:t xml:space="preserve">crypto </w:t>
      </w:r>
      <w:proofErr w:type="spellStart"/>
      <w:r>
        <w:t>ipsec</w:t>
      </w:r>
      <w:proofErr w:type="spellEnd"/>
      <w:r>
        <w:t xml:space="preserve"> security-association lifetime seconds 1800</w:t>
      </w:r>
    </w:p>
    <w:p w14:paraId="267D395C" w14:textId="77777777" w:rsidR="000E54AA" w:rsidRDefault="000E54AA" w:rsidP="000E54AA">
      <w:r>
        <w:t>!</w:t>
      </w:r>
    </w:p>
    <w:p w14:paraId="2D0E3D97" w14:textId="77777777" w:rsidR="000E54AA" w:rsidRDefault="000E54AA" w:rsidP="000E54AA">
      <w:r>
        <w:t xml:space="preserve">crypto </w:t>
      </w:r>
      <w:proofErr w:type="spellStart"/>
      <w:r>
        <w:t>ipsec</w:t>
      </w:r>
      <w:proofErr w:type="spellEnd"/>
      <w:r>
        <w:t xml:space="preserve"> transform-set 50 </w:t>
      </w:r>
      <w:proofErr w:type="spellStart"/>
      <w:r>
        <w:t>esp-aes</w:t>
      </w:r>
      <w:proofErr w:type="spellEnd"/>
      <w:r>
        <w:t xml:space="preserve"> 256 </w:t>
      </w:r>
      <w:proofErr w:type="spellStart"/>
      <w:r>
        <w:t>esp</w:t>
      </w:r>
      <w:proofErr w:type="spellEnd"/>
      <w:r>
        <w:t>-sha-</w:t>
      </w:r>
      <w:proofErr w:type="spellStart"/>
      <w:r>
        <w:t>hmac</w:t>
      </w:r>
      <w:proofErr w:type="spellEnd"/>
    </w:p>
    <w:p w14:paraId="165D820E" w14:textId="77777777" w:rsidR="000E54AA" w:rsidRDefault="000E54AA" w:rsidP="000E54AA">
      <w:r>
        <w:t>!</w:t>
      </w:r>
    </w:p>
    <w:p w14:paraId="1C530F68" w14:textId="77777777" w:rsidR="000E54AA" w:rsidRDefault="000E54AA" w:rsidP="000E54AA">
      <w:r>
        <w:t xml:space="preserve">crypto map CMAP 10 </w:t>
      </w:r>
      <w:proofErr w:type="spellStart"/>
      <w:r>
        <w:t>ipsec-isakmp</w:t>
      </w:r>
      <w:proofErr w:type="spellEnd"/>
    </w:p>
    <w:p w14:paraId="3982C4B9" w14:textId="77777777" w:rsidR="000E54AA" w:rsidRDefault="000E54AA" w:rsidP="000E54AA">
      <w:r>
        <w:t xml:space="preserve"> set peer 192.168.2.1</w:t>
      </w:r>
    </w:p>
    <w:p w14:paraId="68C1D308" w14:textId="77777777" w:rsidR="000E54AA" w:rsidRDefault="000E54AA" w:rsidP="000E54AA">
      <w:r>
        <w:t xml:space="preserve"> set security-association lifetime seconds 900</w:t>
      </w:r>
    </w:p>
    <w:p w14:paraId="6EC9D456" w14:textId="77777777" w:rsidR="000E54AA" w:rsidRDefault="000E54AA" w:rsidP="000E54AA">
      <w:r>
        <w:t xml:space="preserve"> set transform-set 50</w:t>
      </w:r>
    </w:p>
    <w:p w14:paraId="4FE3DFCD" w14:textId="77777777" w:rsidR="000E54AA" w:rsidRDefault="000E54AA" w:rsidP="000E54AA">
      <w:r>
        <w:t xml:space="preserve"> set </w:t>
      </w:r>
      <w:proofErr w:type="spellStart"/>
      <w:r>
        <w:t>pfs</w:t>
      </w:r>
      <w:proofErr w:type="spellEnd"/>
      <w:r>
        <w:t xml:space="preserve"> group14</w:t>
      </w:r>
    </w:p>
    <w:p w14:paraId="740D9F59" w14:textId="77777777" w:rsidR="000E54AA" w:rsidRDefault="000E54AA" w:rsidP="000E54AA">
      <w:r>
        <w:t xml:space="preserve"> match address 101</w:t>
      </w:r>
    </w:p>
    <w:p w14:paraId="49A71E68" w14:textId="77777777" w:rsidR="000E54AA" w:rsidRDefault="000E54AA" w:rsidP="000E54AA">
      <w:r>
        <w:t>!</w:t>
      </w:r>
    </w:p>
    <w:p w14:paraId="2B464609" w14:textId="77777777" w:rsidR="000E54AA" w:rsidRDefault="000E54AA" w:rsidP="000E54AA">
      <w:r>
        <w:t>!</w:t>
      </w:r>
    </w:p>
    <w:p w14:paraId="41F9A155" w14:textId="77777777" w:rsidR="000E54AA" w:rsidRDefault="000E54AA" w:rsidP="000E54AA">
      <w:r>
        <w:t>!</w:t>
      </w:r>
    </w:p>
    <w:p w14:paraId="20AF2075" w14:textId="77777777" w:rsidR="000E54AA" w:rsidRDefault="000E54AA" w:rsidP="000E54AA">
      <w:r>
        <w:t>!</w:t>
      </w:r>
    </w:p>
    <w:p w14:paraId="797CF587" w14:textId="77777777" w:rsidR="000E54AA" w:rsidRDefault="000E54AA" w:rsidP="000E54AA">
      <w:r>
        <w:t>!</w:t>
      </w:r>
    </w:p>
    <w:p w14:paraId="49E431C1" w14:textId="77777777" w:rsidR="000E54AA" w:rsidRDefault="000E54AA" w:rsidP="000E54AA">
      <w:r>
        <w:t>interface FastEthernet0/0</w:t>
      </w:r>
    </w:p>
    <w:p w14:paraId="5255A0BD" w14:textId="77777777" w:rsidR="000E54AA" w:rsidRDefault="000E54AA" w:rsidP="000E54AA">
      <w:r>
        <w:t xml:space="preserve"> </w:t>
      </w:r>
      <w:proofErr w:type="spellStart"/>
      <w:r>
        <w:t>ip</w:t>
      </w:r>
      <w:proofErr w:type="spellEnd"/>
      <w:r>
        <w:t xml:space="preserve"> address 192.168.2.2 255.255.255.0</w:t>
      </w:r>
    </w:p>
    <w:p w14:paraId="3A045484" w14:textId="77777777" w:rsidR="000E54AA" w:rsidRDefault="000E54AA" w:rsidP="000E54AA">
      <w:r>
        <w:t xml:space="preserve"> duplex auto</w:t>
      </w:r>
    </w:p>
    <w:p w14:paraId="532B2E55" w14:textId="77777777" w:rsidR="000E54AA" w:rsidRDefault="000E54AA" w:rsidP="000E54AA">
      <w:r>
        <w:t xml:space="preserve"> speed auto</w:t>
      </w:r>
    </w:p>
    <w:p w14:paraId="3A9D5FAD" w14:textId="77777777" w:rsidR="000E54AA" w:rsidRDefault="000E54AA" w:rsidP="000E54AA">
      <w:r>
        <w:t xml:space="preserve"> crypto map CMAP</w:t>
      </w:r>
    </w:p>
    <w:p w14:paraId="426C3FCC" w14:textId="77777777" w:rsidR="000E54AA" w:rsidRDefault="000E54AA" w:rsidP="000E54AA">
      <w:r>
        <w:t xml:space="preserve"> !</w:t>
      </w:r>
    </w:p>
    <w:p w14:paraId="4DD847AE" w14:textId="77777777" w:rsidR="000E54AA" w:rsidRDefault="000E54AA" w:rsidP="000E54AA">
      <w:r>
        <w:t>!</w:t>
      </w:r>
    </w:p>
    <w:p w14:paraId="7D42BE7E" w14:textId="77777777" w:rsidR="000E54AA" w:rsidRDefault="000E54AA" w:rsidP="000E54AA">
      <w:r>
        <w:t>interface FastEthernet0/1</w:t>
      </w:r>
    </w:p>
    <w:p w14:paraId="0492D147" w14:textId="77777777" w:rsidR="000E54AA" w:rsidRDefault="000E54AA" w:rsidP="000E54AA">
      <w:r>
        <w:t xml:space="preserve"> </w:t>
      </w:r>
      <w:proofErr w:type="spellStart"/>
      <w:r>
        <w:t>ip</w:t>
      </w:r>
      <w:proofErr w:type="spellEnd"/>
      <w:r>
        <w:t xml:space="preserve"> address 192.168.3.1 255.255.255.0</w:t>
      </w:r>
    </w:p>
    <w:p w14:paraId="0F733AAE" w14:textId="77777777" w:rsidR="000E54AA" w:rsidRDefault="000E54AA" w:rsidP="000E54AA">
      <w:r>
        <w:t xml:space="preserve"> duplex auto</w:t>
      </w:r>
    </w:p>
    <w:p w14:paraId="529EED4B" w14:textId="77777777" w:rsidR="000E54AA" w:rsidRDefault="000E54AA" w:rsidP="000E54AA">
      <w:r>
        <w:lastRenderedPageBreak/>
        <w:t xml:space="preserve"> speed auto</w:t>
      </w:r>
    </w:p>
    <w:p w14:paraId="3602260C" w14:textId="77777777" w:rsidR="000E54AA" w:rsidRDefault="000E54AA" w:rsidP="000E54AA">
      <w:r>
        <w:t xml:space="preserve"> !</w:t>
      </w:r>
    </w:p>
    <w:p w14:paraId="0B7A5EFF" w14:textId="77777777" w:rsidR="000E54AA" w:rsidRDefault="000E54AA" w:rsidP="000E54AA">
      <w:r>
        <w:t>!</w:t>
      </w:r>
    </w:p>
    <w:p w14:paraId="709B1ECC" w14:textId="77777777" w:rsidR="000E54AA" w:rsidRDefault="000E54AA" w:rsidP="000E54AA">
      <w:r>
        <w:t>interface Serial0/0/0</w:t>
      </w:r>
    </w:p>
    <w:p w14:paraId="09F960DD" w14:textId="77777777" w:rsidR="000E54AA" w:rsidRDefault="000E54AA" w:rsidP="000E54AA">
      <w:r>
        <w:t xml:space="preserve"> no </w:t>
      </w:r>
      <w:proofErr w:type="spellStart"/>
      <w:r>
        <w:t>ip</w:t>
      </w:r>
      <w:proofErr w:type="spellEnd"/>
      <w:r>
        <w:t xml:space="preserve"> address</w:t>
      </w:r>
    </w:p>
    <w:p w14:paraId="3F05AF5D" w14:textId="77777777" w:rsidR="000E54AA" w:rsidRDefault="000E54AA" w:rsidP="000E54AA">
      <w:r>
        <w:t xml:space="preserve"> shutdown</w:t>
      </w:r>
    </w:p>
    <w:p w14:paraId="58255BA6" w14:textId="77777777" w:rsidR="000E54AA" w:rsidRDefault="000E54AA" w:rsidP="000E54AA">
      <w:r>
        <w:t xml:space="preserve"> clock rate 125000</w:t>
      </w:r>
    </w:p>
    <w:p w14:paraId="2C39D97B" w14:textId="77777777" w:rsidR="000E54AA" w:rsidRDefault="000E54AA" w:rsidP="000E54AA">
      <w:r>
        <w:t xml:space="preserve"> !</w:t>
      </w:r>
    </w:p>
    <w:p w14:paraId="425905EC" w14:textId="77777777" w:rsidR="000E54AA" w:rsidRDefault="000E54AA" w:rsidP="000E54AA">
      <w:r>
        <w:t>!</w:t>
      </w:r>
    </w:p>
    <w:p w14:paraId="6C44F816" w14:textId="77777777" w:rsidR="000E54AA" w:rsidRDefault="000E54AA" w:rsidP="000E54AA">
      <w:r>
        <w:t>interface Serial0/0/1</w:t>
      </w:r>
    </w:p>
    <w:p w14:paraId="2CEE5D87" w14:textId="77777777" w:rsidR="000E54AA" w:rsidRDefault="000E54AA" w:rsidP="000E54AA">
      <w:r>
        <w:t xml:space="preserve"> no </w:t>
      </w:r>
      <w:proofErr w:type="spellStart"/>
      <w:r>
        <w:t>ip</w:t>
      </w:r>
      <w:proofErr w:type="spellEnd"/>
      <w:r>
        <w:t xml:space="preserve"> address</w:t>
      </w:r>
    </w:p>
    <w:p w14:paraId="4F86CF7F" w14:textId="77777777" w:rsidR="000E54AA" w:rsidRDefault="000E54AA" w:rsidP="000E54AA">
      <w:r>
        <w:t xml:space="preserve"> shutdown</w:t>
      </w:r>
    </w:p>
    <w:p w14:paraId="01D3119C" w14:textId="77777777" w:rsidR="000E54AA" w:rsidRDefault="000E54AA" w:rsidP="000E54AA">
      <w:r>
        <w:t xml:space="preserve"> clock rate 125000</w:t>
      </w:r>
    </w:p>
    <w:p w14:paraId="19573251" w14:textId="77777777" w:rsidR="000E54AA" w:rsidRDefault="000E54AA" w:rsidP="000E54AA">
      <w:r>
        <w:t xml:space="preserve"> !</w:t>
      </w:r>
    </w:p>
    <w:p w14:paraId="4131FA16" w14:textId="77777777" w:rsidR="000E54AA" w:rsidRDefault="000E54AA" w:rsidP="000E54AA">
      <w:r>
        <w:t>!</w:t>
      </w:r>
    </w:p>
    <w:p w14:paraId="3553F25D" w14:textId="77777777" w:rsidR="000E54AA" w:rsidRDefault="000E54AA" w:rsidP="000E54AA">
      <w:proofErr w:type="spellStart"/>
      <w:r>
        <w:t>ip</w:t>
      </w:r>
      <w:proofErr w:type="spellEnd"/>
      <w:r>
        <w:t xml:space="preserve"> forward-protocol </w:t>
      </w:r>
      <w:proofErr w:type="spellStart"/>
      <w:r>
        <w:t>nd</w:t>
      </w:r>
      <w:proofErr w:type="spellEnd"/>
    </w:p>
    <w:p w14:paraId="7085A17D" w14:textId="77777777" w:rsidR="000E54AA" w:rsidRDefault="000E54AA" w:rsidP="000E54AA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51913218" w14:textId="77777777" w:rsidR="000E54AA" w:rsidRDefault="000E54AA" w:rsidP="000E54AA">
      <w:r>
        <w:t xml:space="preserve">no </w:t>
      </w:r>
      <w:proofErr w:type="spellStart"/>
      <w:r>
        <w:t>ip</w:t>
      </w:r>
      <w:proofErr w:type="spellEnd"/>
      <w:r>
        <w:t xml:space="preserve"> http secure-server</w:t>
      </w:r>
    </w:p>
    <w:p w14:paraId="4A3B9BF5" w14:textId="77777777" w:rsidR="000E54AA" w:rsidRDefault="000E54AA" w:rsidP="000E54AA">
      <w:r>
        <w:t>!</w:t>
      </w:r>
    </w:p>
    <w:p w14:paraId="6BDAECA7" w14:textId="77777777" w:rsidR="000E54AA" w:rsidRDefault="000E54AA" w:rsidP="000E54AA">
      <w:r>
        <w:t>!</w:t>
      </w:r>
    </w:p>
    <w:p w14:paraId="48B5BD07" w14:textId="77777777" w:rsidR="000E54AA" w:rsidRDefault="000E54AA" w:rsidP="000E54AA">
      <w:proofErr w:type="spellStart"/>
      <w:r>
        <w:t>ip</w:t>
      </w:r>
      <w:proofErr w:type="spellEnd"/>
      <w:r>
        <w:t xml:space="preserve"> route 0.0.0.0 0.0.0.0 192.168.2.1</w:t>
      </w:r>
    </w:p>
    <w:p w14:paraId="7F2180D8" w14:textId="77777777" w:rsidR="000E54AA" w:rsidRDefault="000E54AA" w:rsidP="000E54AA">
      <w:proofErr w:type="spellStart"/>
      <w:r>
        <w:t>ip</w:t>
      </w:r>
      <w:proofErr w:type="spellEnd"/>
      <w:r>
        <w:t xml:space="preserve"> route 0.0.0.0 0.0.0.0 209.165.200.225</w:t>
      </w:r>
    </w:p>
    <w:p w14:paraId="4358CD5D" w14:textId="77777777" w:rsidR="000E54AA" w:rsidRDefault="000E54AA" w:rsidP="000E54AA">
      <w:proofErr w:type="spellStart"/>
      <w:r>
        <w:t>ip</w:t>
      </w:r>
      <w:proofErr w:type="spellEnd"/>
      <w:r>
        <w:t xml:space="preserve"> route 209.165.200.224 255.255.255.248 192.168.2.1</w:t>
      </w:r>
    </w:p>
    <w:p w14:paraId="40CB3C08" w14:textId="77777777" w:rsidR="000E54AA" w:rsidRDefault="000E54AA" w:rsidP="000E54AA">
      <w:r>
        <w:t>!</w:t>
      </w:r>
    </w:p>
    <w:p w14:paraId="4FCAD12D" w14:textId="77777777" w:rsidR="000E54AA" w:rsidRDefault="000E54AA" w:rsidP="000E54AA">
      <w:r>
        <w:t xml:space="preserve">access-list 101 permit </w:t>
      </w:r>
      <w:proofErr w:type="spellStart"/>
      <w:r>
        <w:t>ip</w:t>
      </w:r>
      <w:proofErr w:type="spellEnd"/>
      <w:r>
        <w:t xml:space="preserve"> 192.168.3.0 0.0.0.255 209.165.200.224 0.0.0.7</w:t>
      </w:r>
    </w:p>
    <w:p w14:paraId="32C7961F" w14:textId="77777777" w:rsidR="000E54AA" w:rsidRDefault="000E54AA" w:rsidP="000E54AA"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2DD6F6E2" w14:textId="77777777" w:rsidR="000E54AA" w:rsidRDefault="000E54AA" w:rsidP="000E54AA"/>
    <w:p w14:paraId="2ACA0ADA" w14:textId="77777777" w:rsidR="000E54AA" w:rsidRDefault="000E54AA" w:rsidP="000E54AA">
      <w:r>
        <w:t>!</w:t>
      </w:r>
    </w:p>
    <w:p w14:paraId="240F235D" w14:textId="77777777" w:rsidR="000E54AA" w:rsidRDefault="000E54AA" w:rsidP="000E54AA">
      <w:r>
        <w:lastRenderedPageBreak/>
        <w:t>!</w:t>
      </w:r>
    </w:p>
    <w:p w14:paraId="73CC7C47" w14:textId="77777777" w:rsidR="000E54AA" w:rsidRDefault="000E54AA" w:rsidP="000E54AA">
      <w:r>
        <w:t>!</w:t>
      </w:r>
    </w:p>
    <w:p w14:paraId="06C8934D" w14:textId="77777777" w:rsidR="000E54AA" w:rsidRDefault="000E54AA" w:rsidP="000E54AA">
      <w:r>
        <w:t>!</w:t>
      </w:r>
    </w:p>
    <w:p w14:paraId="57C7ACD7" w14:textId="77777777" w:rsidR="000E54AA" w:rsidRDefault="000E54AA" w:rsidP="000E54AA">
      <w:r>
        <w:t>!</w:t>
      </w:r>
    </w:p>
    <w:p w14:paraId="223E92F8" w14:textId="77777777" w:rsidR="000E54AA" w:rsidRDefault="000E54AA" w:rsidP="000E54AA">
      <w:r>
        <w:t>!</w:t>
      </w:r>
    </w:p>
    <w:p w14:paraId="5598E5EC" w14:textId="77777777" w:rsidR="000E54AA" w:rsidRDefault="000E54AA" w:rsidP="000E54AA">
      <w:r>
        <w:t>control-plane</w:t>
      </w:r>
    </w:p>
    <w:p w14:paraId="65B9608E" w14:textId="77777777" w:rsidR="000E54AA" w:rsidRDefault="000E54AA" w:rsidP="000E54AA">
      <w:r>
        <w:t xml:space="preserve"> !</w:t>
      </w:r>
    </w:p>
    <w:p w14:paraId="13BA0EEA" w14:textId="77777777" w:rsidR="000E54AA" w:rsidRDefault="000E54AA" w:rsidP="000E54AA">
      <w:r>
        <w:t>!</w:t>
      </w:r>
    </w:p>
    <w:p w14:paraId="63DAECFD" w14:textId="77777777" w:rsidR="000E54AA" w:rsidRDefault="000E54AA" w:rsidP="000E54AA">
      <w:r>
        <w:t>!</w:t>
      </w:r>
    </w:p>
    <w:p w14:paraId="60C298C6" w14:textId="77777777" w:rsidR="000E54AA" w:rsidRDefault="000E54AA" w:rsidP="000E54AA">
      <w:r>
        <w:t>line con 0</w:t>
      </w:r>
    </w:p>
    <w:p w14:paraId="246BCF3B" w14:textId="77777777" w:rsidR="000E54AA" w:rsidRDefault="000E54AA" w:rsidP="000E54AA">
      <w:r>
        <w:t xml:space="preserve"> login authentication CONSOLE</w:t>
      </w:r>
    </w:p>
    <w:p w14:paraId="56F9C21B" w14:textId="77777777" w:rsidR="000E54AA" w:rsidRDefault="000E54AA" w:rsidP="000E54AA">
      <w:r>
        <w:t>line aux 0</w:t>
      </w:r>
    </w:p>
    <w:p w14:paraId="46985E13" w14:textId="77777777" w:rsidR="000E54AA" w:rsidRDefault="000E54AA" w:rsidP="000E54AA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E5DD7B1" w14:textId="77777777" w:rsidR="000E54AA" w:rsidRDefault="000E54AA" w:rsidP="000E54AA">
      <w:r>
        <w:t xml:space="preserve"> login authentication CONSOLE</w:t>
      </w:r>
    </w:p>
    <w:p w14:paraId="51288481" w14:textId="77777777" w:rsidR="000E54AA" w:rsidRDefault="000E54AA" w:rsidP="000E54AA"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1A703596" w14:textId="77777777" w:rsidR="000E54AA" w:rsidRDefault="000E54AA" w:rsidP="000E54AA">
      <w:r>
        <w:t xml:space="preserve"> login authentication CONSOLE</w:t>
      </w:r>
    </w:p>
    <w:p w14:paraId="5DC48479" w14:textId="77777777" w:rsidR="000E54AA" w:rsidRDefault="000E54AA" w:rsidP="000E54AA">
      <w:r>
        <w:t>!</w:t>
      </w:r>
    </w:p>
    <w:p w14:paraId="571AECA6" w14:textId="77777777" w:rsidR="000E54AA" w:rsidRDefault="000E54AA" w:rsidP="000E54AA">
      <w:r>
        <w:t>scheduler allocate 20000 1000</w:t>
      </w:r>
    </w:p>
    <w:p w14:paraId="2D82E543" w14:textId="3EF57C37" w:rsidR="000E54AA" w:rsidRDefault="000E54AA" w:rsidP="000E54AA">
      <w:r>
        <w:t>end</w:t>
      </w:r>
    </w:p>
    <w:p w14:paraId="48B3FC85" w14:textId="7C21A020" w:rsidR="00EC7F56" w:rsidRDefault="00EC7F5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C7F5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4. 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SWITCH</w:t>
      </w:r>
      <w:r w:rsidR="000E54A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-INSIDE</w:t>
      </w:r>
    </w:p>
    <w:p w14:paraId="54915E73" w14:textId="77777777" w:rsidR="00A27426" w:rsidRDefault="00A27426" w:rsidP="00A27426">
      <w:r>
        <w:t>Building configuration...</w:t>
      </w:r>
    </w:p>
    <w:p w14:paraId="67E13206" w14:textId="77777777" w:rsidR="00A27426" w:rsidRDefault="00A27426" w:rsidP="00A27426"/>
    <w:p w14:paraId="4548FEA0" w14:textId="77777777" w:rsidR="00A27426" w:rsidRDefault="00A27426" w:rsidP="00A27426">
      <w:r>
        <w:t>Current configuration : 6510 bytes</w:t>
      </w:r>
    </w:p>
    <w:p w14:paraId="1C5D0FED" w14:textId="77777777" w:rsidR="00A27426" w:rsidRDefault="00A27426" w:rsidP="00A27426">
      <w:r>
        <w:t>!</w:t>
      </w:r>
    </w:p>
    <w:p w14:paraId="3938BBBC" w14:textId="77777777" w:rsidR="00A27426" w:rsidRDefault="00A27426" w:rsidP="00A27426">
      <w:r>
        <w:t>version 15.0</w:t>
      </w:r>
    </w:p>
    <w:p w14:paraId="5086DD75" w14:textId="77777777" w:rsidR="00A27426" w:rsidRDefault="00A27426" w:rsidP="00A27426">
      <w:r>
        <w:t>no service pad</w:t>
      </w:r>
    </w:p>
    <w:p w14:paraId="60EABA41" w14:textId="77777777" w:rsidR="00A27426" w:rsidRDefault="00A27426" w:rsidP="00A27426">
      <w:r>
        <w:t>service timestamps debug datetime msec</w:t>
      </w:r>
    </w:p>
    <w:p w14:paraId="27F826E8" w14:textId="77777777" w:rsidR="00A27426" w:rsidRDefault="00A27426" w:rsidP="00A27426">
      <w:r>
        <w:t>service timestamps log datetime msec</w:t>
      </w:r>
    </w:p>
    <w:p w14:paraId="75F95D35" w14:textId="77777777" w:rsidR="00A27426" w:rsidRDefault="00A27426" w:rsidP="00A27426">
      <w:r>
        <w:lastRenderedPageBreak/>
        <w:t>service password-encryption</w:t>
      </w:r>
    </w:p>
    <w:p w14:paraId="7A79ACAB" w14:textId="77777777" w:rsidR="00A27426" w:rsidRDefault="00A27426" w:rsidP="00A27426">
      <w:r>
        <w:t>!</w:t>
      </w:r>
    </w:p>
    <w:p w14:paraId="28E2040C" w14:textId="77777777" w:rsidR="00A27426" w:rsidRDefault="00A27426" w:rsidP="00A27426">
      <w:r>
        <w:t>hostname SWITCH-INSIDE</w:t>
      </w:r>
    </w:p>
    <w:p w14:paraId="01C217CE" w14:textId="77777777" w:rsidR="00A27426" w:rsidRDefault="00A27426" w:rsidP="00A27426">
      <w:r>
        <w:t>!</w:t>
      </w:r>
    </w:p>
    <w:p w14:paraId="0E17EC57" w14:textId="77777777" w:rsidR="00A27426" w:rsidRDefault="00A27426" w:rsidP="00A27426">
      <w:r>
        <w:t>boot-start-marker</w:t>
      </w:r>
    </w:p>
    <w:p w14:paraId="46D2896B" w14:textId="77777777" w:rsidR="00A27426" w:rsidRDefault="00A27426" w:rsidP="00A27426">
      <w:r>
        <w:t>boot-end-marker</w:t>
      </w:r>
    </w:p>
    <w:p w14:paraId="15EEA71D" w14:textId="77777777" w:rsidR="00A27426" w:rsidRDefault="00A27426" w:rsidP="00A27426">
      <w:r>
        <w:t>!</w:t>
      </w:r>
    </w:p>
    <w:p w14:paraId="7F8DC3D2" w14:textId="77777777" w:rsidR="00A27426" w:rsidRDefault="00A27426" w:rsidP="00A27426">
      <w:r>
        <w:t>enable secret 5 $1$2F6d$UVThSUnkrYvXJ.5vzG82v/</w:t>
      </w:r>
    </w:p>
    <w:p w14:paraId="7C9E49A5" w14:textId="77777777" w:rsidR="00A27426" w:rsidRDefault="00A27426" w:rsidP="00A27426">
      <w:r>
        <w:t>!</w:t>
      </w:r>
    </w:p>
    <w:p w14:paraId="5F7C309B" w14:textId="77777777" w:rsidR="00A27426" w:rsidRDefault="00A27426" w:rsidP="00A27426">
      <w:r>
        <w:t xml:space="preserve">username </w:t>
      </w:r>
      <w:proofErr w:type="spellStart"/>
      <w:r>
        <w:t>fsociety</w:t>
      </w:r>
      <w:proofErr w:type="spellEnd"/>
      <w:r>
        <w:t xml:space="preserve"> password 7 096D1C5C395B120A084F54192265097727</w:t>
      </w:r>
    </w:p>
    <w:p w14:paraId="3A619947" w14:textId="77777777" w:rsidR="00A27426" w:rsidRDefault="00A27426" w:rsidP="00A27426">
      <w:proofErr w:type="spellStart"/>
      <w:r>
        <w:t>aaa</w:t>
      </w:r>
      <w:proofErr w:type="spellEnd"/>
      <w:r>
        <w:t xml:space="preserve"> new-model</w:t>
      </w:r>
    </w:p>
    <w:p w14:paraId="4D421302" w14:textId="77777777" w:rsidR="00A27426" w:rsidRDefault="00A27426" w:rsidP="00A27426">
      <w:r>
        <w:t>!</w:t>
      </w:r>
    </w:p>
    <w:p w14:paraId="7AE001E0" w14:textId="77777777" w:rsidR="00A27426" w:rsidRDefault="00A27426" w:rsidP="00A27426">
      <w:r>
        <w:t>!</w:t>
      </w:r>
    </w:p>
    <w:p w14:paraId="7EB4D985" w14:textId="77777777" w:rsidR="00A27426" w:rsidRDefault="00A27426" w:rsidP="00A27426">
      <w:proofErr w:type="spellStart"/>
      <w:r>
        <w:t>aaa</w:t>
      </w:r>
      <w:proofErr w:type="spellEnd"/>
      <w:r>
        <w:t xml:space="preserve"> authentication login console local</w:t>
      </w:r>
    </w:p>
    <w:p w14:paraId="7B09B9ED" w14:textId="77777777" w:rsidR="00A27426" w:rsidRDefault="00A27426" w:rsidP="00A27426">
      <w:r>
        <w:t>!</w:t>
      </w:r>
    </w:p>
    <w:p w14:paraId="3F2EA79E" w14:textId="77777777" w:rsidR="00A27426" w:rsidRDefault="00A27426" w:rsidP="00A27426">
      <w:r>
        <w:t>!</w:t>
      </w:r>
    </w:p>
    <w:p w14:paraId="7BE12F3D" w14:textId="77777777" w:rsidR="00A27426" w:rsidRDefault="00A27426" w:rsidP="00A27426">
      <w:r>
        <w:t>!</w:t>
      </w:r>
    </w:p>
    <w:p w14:paraId="08DE2502" w14:textId="77777777" w:rsidR="00A27426" w:rsidRDefault="00A27426" w:rsidP="00A27426">
      <w:r>
        <w:t>!</w:t>
      </w:r>
    </w:p>
    <w:p w14:paraId="4D3E7C4B" w14:textId="77777777" w:rsidR="00A27426" w:rsidRDefault="00A27426" w:rsidP="00A27426">
      <w:r>
        <w:t>!</w:t>
      </w:r>
    </w:p>
    <w:p w14:paraId="7133166B" w14:textId="77777777" w:rsidR="00A27426" w:rsidRDefault="00A27426" w:rsidP="00A27426">
      <w:r>
        <w:t>!</w:t>
      </w:r>
    </w:p>
    <w:p w14:paraId="4FF00A85" w14:textId="77777777" w:rsidR="00A27426" w:rsidRDefault="00A27426" w:rsidP="00A27426">
      <w:proofErr w:type="spellStart"/>
      <w:r>
        <w:t>aaa</w:t>
      </w:r>
      <w:proofErr w:type="spellEnd"/>
      <w:r>
        <w:t xml:space="preserve"> session-id common</w:t>
      </w:r>
    </w:p>
    <w:p w14:paraId="46D06FB3" w14:textId="77777777" w:rsidR="00A27426" w:rsidRDefault="00A27426" w:rsidP="00A27426">
      <w:r>
        <w:t xml:space="preserve">system </w:t>
      </w:r>
      <w:proofErr w:type="spellStart"/>
      <w:r>
        <w:t>mtu</w:t>
      </w:r>
      <w:proofErr w:type="spellEnd"/>
      <w:r>
        <w:t xml:space="preserve"> routing 1500</w:t>
      </w:r>
    </w:p>
    <w:p w14:paraId="455A08A2" w14:textId="77777777" w:rsidR="00A27426" w:rsidRDefault="00A27426" w:rsidP="00A27426">
      <w:r>
        <w:t>!</w:t>
      </w:r>
    </w:p>
    <w:p w14:paraId="2A0A0A31" w14:textId="77777777" w:rsidR="00A27426" w:rsidRDefault="00A27426" w:rsidP="00A27426">
      <w:r>
        <w:t>!</w:t>
      </w:r>
    </w:p>
    <w:p w14:paraId="5E35BD62" w14:textId="77777777" w:rsidR="00A27426" w:rsidRDefault="00A27426" w:rsidP="00A27426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</w:t>
      </w:r>
      <w:proofErr w:type="spellStart"/>
      <w:r>
        <w:t>vlan</w:t>
      </w:r>
      <w:proofErr w:type="spellEnd"/>
      <w:r>
        <w:t xml:space="preserve"> 1-3</w:t>
      </w:r>
    </w:p>
    <w:p w14:paraId="4EAF52A9" w14:textId="77777777" w:rsidR="00A27426" w:rsidRDefault="00A27426" w:rsidP="00A27426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3702F31D" w14:textId="77777777" w:rsidR="00A27426" w:rsidRDefault="00A27426" w:rsidP="00A27426"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07357196" w14:textId="77777777" w:rsidR="00A27426" w:rsidRDefault="00A27426" w:rsidP="00A27426">
      <w:proofErr w:type="spellStart"/>
      <w:r>
        <w:t>ip</w:t>
      </w:r>
      <w:proofErr w:type="spellEnd"/>
      <w:r>
        <w:t xml:space="preserve"> domain-name </w:t>
      </w:r>
      <w:proofErr w:type="spellStart"/>
      <w:r>
        <w:t>netcore.local</w:t>
      </w:r>
      <w:proofErr w:type="spellEnd"/>
    </w:p>
    <w:p w14:paraId="28533700" w14:textId="77777777" w:rsidR="00A27426" w:rsidRDefault="00A27426" w:rsidP="00A27426">
      <w:r>
        <w:lastRenderedPageBreak/>
        <w:t>!</w:t>
      </w:r>
    </w:p>
    <w:p w14:paraId="1B71B49F" w14:textId="77777777" w:rsidR="00A27426" w:rsidRDefault="00A27426" w:rsidP="00A27426">
      <w:r>
        <w:t>!</w:t>
      </w:r>
    </w:p>
    <w:p w14:paraId="742B0562" w14:textId="77777777" w:rsidR="00A27426" w:rsidRDefault="00A27426" w:rsidP="00A27426">
      <w:r>
        <w:t>!</w:t>
      </w:r>
    </w:p>
    <w:p w14:paraId="317A87B3" w14:textId="77777777" w:rsidR="00A27426" w:rsidRDefault="00A27426" w:rsidP="00A27426">
      <w:r>
        <w:t>!</w:t>
      </w:r>
    </w:p>
    <w:p w14:paraId="44B4A4AF" w14:textId="77777777" w:rsidR="00A27426" w:rsidRDefault="00A27426" w:rsidP="00A27426">
      <w:r>
        <w:t>!</w:t>
      </w:r>
    </w:p>
    <w:p w14:paraId="611EB26D" w14:textId="77777777" w:rsidR="00A27426" w:rsidRDefault="00A27426" w:rsidP="00A27426">
      <w:r>
        <w:t>!</w:t>
      </w:r>
    </w:p>
    <w:p w14:paraId="71AFEC2B" w14:textId="77777777" w:rsidR="00A27426" w:rsidRDefault="00A27426" w:rsidP="00A27426">
      <w:r>
        <w:t>!</w:t>
      </w:r>
    </w:p>
    <w:p w14:paraId="05040F08" w14:textId="77777777" w:rsidR="00A27426" w:rsidRDefault="00A27426" w:rsidP="00A27426">
      <w:r>
        <w:t>!</w:t>
      </w:r>
    </w:p>
    <w:p w14:paraId="07C15E7B" w14:textId="77777777" w:rsidR="00A27426" w:rsidRDefault="00A27426" w:rsidP="00A27426">
      <w:r>
        <w:t>!</w:t>
      </w:r>
    </w:p>
    <w:p w14:paraId="20524D7B" w14:textId="77777777" w:rsidR="00A27426" w:rsidRDefault="00A27426" w:rsidP="00A27426">
      <w:r>
        <w:t>spanning-tree mode rapid-</w:t>
      </w:r>
      <w:proofErr w:type="spellStart"/>
      <w:r>
        <w:t>pvst</w:t>
      </w:r>
      <w:proofErr w:type="spellEnd"/>
    </w:p>
    <w:p w14:paraId="10733563" w14:textId="77777777" w:rsidR="00A27426" w:rsidRDefault="00A27426" w:rsidP="00A27426">
      <w:r>
        <w:t>spanning-tree extend system-id</w:t>
      </w:r>
    </w:p>
    <w:p w14:paraId="2ED3D84E" w14:textId="77777777" w:rsidR="00A27426" w:rsidRDefault="00A27426" w:rsidP="00A27426">
      <w:r>
        <w:t>!</w:t>
      </w:r>
    </w:p>
    <w:p w14:paraId="101DEACD" w14:textId="77777777" w:rsidR="00A27426" w:rsidRDefault="00A27426" w:rsidP="00A27426">
      <w:proofErr w:type="spellStart"/>
      <w:r>
        <w:t>vlan</w:t>
      </w:r>
      <w:proofErr w:type="spellEnd"/>
      <w:r>
        <w:t xml:space="preserve"> internal allocation policy ascending</w:t>
      </w:r>
    </w:p>
    <w:p w14:paraId="66C5725E" w14:textId="77777777" w:rsidR="00A27426" w:rsidRDefault="00A27426" w:rsidP="00A27426">
      <w:r>
        <w:t>!</w:t>
      </w:r>
    </w:p>
    <w:p w14:paraId="3FC16D52" w14:textId="77777777" w:rsidR="00A27426" w:rsidRDefault="00A27426" w:rsidP="00A27426">
      <w:proofErr w:type="spellStart"/>
      <w:r>
        <w:t>ip</w:t>
      </w:r>
      <w:proofErr w:type="spellEnd"/>
      <w:r>
        <w:t xml:space="preserve"> ssh version 1</w:t>
      </w:r>
    </w:p>
    <w:p w14:paraId="7A8BAF36" w14:textId="77777777" w:rsidR="00A27426" w:rsidRDefault="00A27426" w:rsidP="00A27426">
      <w:r>
        <w:t>!</w:t>
      </w:r>
    </w:p>
    <w:p w14:paraId="5BCDB54F" w14:textId="77777777" w:rsidR="00A27426" w:rsidRDefault="00A27426" w:rsidP="00A27426">
      <w:r>
        <w:t>!</w:t>
      </w:r>
    </w:p>
    <w:p w14:paraId="7DB179ED" w14:textId="77777777" w:rsidR="00A27426" w:rsidRDefault="00A27426" w:rsidP="00A27426">
      <w:r>
        <w:t>!</w:t>
      </w:r>
    </w:p>
    <w:p w14:paraId="1C9F7E53" w14:textId="77777777" w:rsidR="00A27426" w:rsidRDefault="00A27426" w:rsidP="00A27426">
      <w:r>
        <w:t>!</w:t>
      </w:r>
    </w:p>
    <w:p w14:paraId="2DBDE822" w14:textId="77777777" w:rsidR="00A27426" w:rsidRDefault="00A27426" w:rsidP="00A27426">
      <w:r>
        <w:t>!</w:t>
      </w:r>
    </w:p>
    <w:p w14:paraId="697F19BF" w14:textId="77777777" w:rsidR="00A27426" w:rsidRDefault="00A27426" w:rsidP="00A27426">
      <w:r>
        <w:t>interface FastEthernet0/1</w:t>
      </w:r>
    </w:p>
    <w:p w14:paraId="4C0B9378" w14:textId="77777777" w:rsidR="00A27426" w:rsidRDefault="00A27426" w:rsidP="00A27426">
      <w:r>
        <w:t xml:space="preserve"> switchport mode access</w:t>
      </w:r>
    </w:p>
    <w:p w14:paraId="73254FB0" w14:textId="77777777" w:rsidR="00A27426" w:rsidRDefault="00A27426" w:rsidP="00A27426">
      <w:r>
        <w:t xml:space="preserve"> switchport port-security maximum 5</w:t>
      </w:r>
    </w:p>
    <w:p w14:paraId="796EFEC2" w14:textId="77777777" w:rsidR="00A27426" w:rsidRDefault="00A27426" w:rsidP="00A27426">
      <w:r>
        <w:t xml:space="preserve"> switchport port-security mac-address sticky</w:t>
      </w:r>
    </w:p>
    <w:p w14:paraId="32304101" w14:textId="77777777" w:rsidR="00A27426" w:rsidRDefault="00A27426" w:rsidP="00A27426">
      <w:r>
        <w:t xml:space="preserve"> storm-control broadcast level 50.00</w:t>
      </w:r>
    </w:p>
    <w:p w14:paraId="003A85D4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602CCDE9" w14:textId="77777777" w:rsidR="00A27426" w:rsidRDefault="00A27426" w:rsidP="00A27426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31E450D1" w14:textId="77777777" w:rsidR="00A27426" w:rsidRDefault="00A27426" w:rsidP="00A27426">
      <w:r>
        <w:t>!</w:t>
      </w:r>
    </w:p>
    <w:p w14:paraId="1EFD3CBE" w14:textId="77777777" w:rsidR="00A27426" w:rsidRDefault="00A27426" w:rsidP="00A27426">
      <w:r>
        <w:lastRenderedPageBreak/>
        <w:t>interface FastEthernet0/2</w:t>
      </w:r>
    </w:p>
    <w:p w14:paraId="740FFE31" w14:textId="77777777" w:rsidR="00A27426" w:rsidRDefault="00A27426" w:rsidP="00A27426">
      <w:r>
        <w:t xml:space="preserve"> switchport mode access</w:t>
      </w:r>
    </w:p>
    <w:p w14:paraId="24978E58" w14:textId="77777777" w:rsidR="00A27426" w:rsidRDefault="00A27426" w:rsidP="00A27426">
      <w:r>
        <w:t xml:space="preserve"> switchport port-security maximum 5</w:t>
      </w:r>
    </w:p>
    <w:p w14:paraId="653C9936" w14:textId="77777777" w:rsidR="00A27426" w:rsidRDefault="00A27426" w:rsidP="00A27426">
      <w:r>
        <w:t xml:space="preserve"> switchport port-security mac-address sticky</w:t>
      </w:r>
    </w:p>
    <w:p w14:paraId="60CEA540" w14:textId="77777777" w:rsidR="00A27426" w:rsidRDefault="00A27426" w:rsidP="00A27426">
      <w:r>
        <w:t xml:space="preserve"> storm-control broadcast level 50.00</w:t>
      </w:r>
    </w:p>
    <w:p w14:paraId="72A67305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769780CC" w14:textId="77777777" w:rsidR="00A27426" w:rsidRDefault="00A27426" w:rsidP="00A27426">
      <w:r>
        <w:t>!</w:t>
      </w:r>
    </w:p>
    <w:p w14:paraId="2D350739" w14:textId="77777777" w:rsidR="00A27426" w:rsidRDefault="00A27426" w:rsidP="00A27426">
      <w:r>
        <w:t>interface FastEthernet0/3</w:t>
      </w:r>
    </w:p>
    <w:p w14:paraId="6662EBF3" w14:textId="77777777" w:rsidR="00A27426" w:rsidRDefault="00A27426" w:rsidP="00A27426">
      <w:r>
        <w:t xml:space="preserve"> switchport mode access</w:t>
      </w:r>
    </w:p>
    <w:p w14:paraId="7C02A5BC" w14:textId="77777777" w:rsidR="00A27426" w:rsidRDefault="00A27426" w:rsidP="00A27426">
      <w:r>
        <w:t xml:space="preserve"> switchport port-security maximum 5</w:t>
      </w:r>
    </w:p>
    <w:p w14:paraId="0C9D230C" w14:textId="77777777" w:rsidR="00A27426" w:rsidRDefault="00A27426" w:rsidP="00A27426">
      <w:r>
        <w:t xml:space="preserve"> switchport port-security mac-address sticky</w:t>
      </w:r>
    </w:p>
    <w:p w14:paraId="03563FAE" w14:textId="77777777" w:rsidR="00A27426" w:rsidRDefault="00A27426" w:rsidP="00A27426">
      <w:r>
        <w:t xml:space="preserve"> storm-control broadcast level 50.00</w:t>
      </w:r>
    </w:p>
    <w:p w14:paraId="1ED5B228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07206800" w14:textId="77777777" w:rsidR="00A27426" w:rsidRDefault="00A27426" w:rsidP="00A27426">
      <w:r>
        <w:t>!</w:t>
      </w:r>
    </w:p>
    <w:p w14:paraId="014275B6" w14:textId="77777777" w:rsidR="00A27426" w:rsidRDefault="00A27426" w:rsidP="00A27426">
      <w:r>
        <w:t>interface FastEthernet0/4</w:t>
      </w:r>
    </w:p>
    <w:p w14:paraId="6DAA72F3" w14:textId="77777777" w:rsidR="00A27426" w:rsidRDefault="00A27426" w:rsidP="00A27426">
      <w:r>
        <w:t xml:space="preserve"> switchport mode access</w:t>
      </w:r>
    </w:p>
    <w:p w14:paraId="3F08B815" w14:textId="77777777" w:rsidR="00A27426" w:rsidRDefault="00A27426" w:rsidP="00A27426">
      <w:r>
        <w:t xml:space="preserve"> switchport port-security maximum 5</w:t>
      </w:r>
    </w:p>
    <w:p w14:paraId="4C8AE0E9" w14:textId="77777777" w:rsidR="00A27426" w:rsidRDefault="00A27426" w:rsidP="00A27426">
      <w:r>
        <w:t xml:space="preserve"> switchport port-security mac-address sticky</w:t>
      </w:r>
    </w:p>
    <w:p w14:paraId="06E317F9" w14:textId="77777777" w:rsidR="00A27426" w:rsidRDefault="00A27426" w:rsidP="00A27426">
      <w:r>
        <w:t xml:space="preserve"> storm-control broadcast level 50.00</w:t>
      </w:r>
    </w:p>
    <w:p w14:paraId="511B7051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24B0AA7F" w14:textId="77777777" w:rsidR="00A27426" w:rsidRDefault="00A27426" w:rsidP="00A27426">
      <w:r>
        <w:t>!</w:t>
      </w:r>
    </w:p>
    <w:p w14:paraId="28898029" w14:textId="77777777" w:rsidR="00A27426" w:rsidRDefault="00A27426" w:rsidP="00A27426">
      <w:r>
        <w:t>interface FastEthernet0/5</w:t>
      </w:r>
    </w:p>
    <w:p w14:paraId="3E067D4F" w14:textId="77777777" w:rsidR="00A27426" w:rsidRDefault="00A27426" w:rsidP="00A27426">
      <w:r>
        <w:t xml:space="preserve"> switchport mode access</w:t>
      </w:r>
    </w:p>
    <w:p w14:paraId="1A02266E" w14:textId="77777777" w:rsidR="00A27426" w:rsidRDefault="00A27426" w:rsidP="00A27426">
      <w:r>
        <w:t xml:space="preserve"> switchport port-security maximum 5</w:t>
      </w:r>
    </w:p>
    <w:p w14:paraId="5F88FE8F" w14:textId="77777777" w:rsidR="00A27426" w:rsidRDefault="00A27426" w:rsidP="00A27426">
      <w:r>
        <w:t xml:space="preserve"> switchport port-security mac-address sticky</w:t>
      </w:r>
    </w:p>
    <w:p w14:paraId="259AA16C" w14:textId="77777777" w:rsidR="00A27426" w:rsidRDefault="00A27426" w:rsidP="00A27426">
      <w:r>
        <w:t xml:space="preserve"> storm-control broadcast level 50.00</w:t>
      </w:r>
    </w:p>
    <w:p w14:paraId="382F6E2C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0EA261D5" w14:textId="77777777" w:rsidR="00A27426" w:rsidRDefault="00A27426" w:rsidP="00A27426">
      <w:r>
        <w:t>!</w:t>
      </w:r>
    </w:p>
    <w:p w14:paraId="068FE5AD" w14:textId="77777777" w:rsidR="00A27426" w:rsidRDefault="00A27426" w:rsidP="00A27426">
      <w:r>
        <w:lastRenderedPageBreak/>
        <w:t>interface FastEthernet0/6</w:t>
      </w:r>
    </w:p>
    <w:p w14:paraId="596AC14A" w14:textId="77777777" w:rsidR="00A27426" w:rsidRDefault="00A27426" w:rsidP="00A27426">
      <w:r>
        <w:t xml:space="preserve"> switchport mode access</w:t>
      </w:r>
    </w:p>
    <w:p w14:paraId="6F860A7F" w14:textId="77777777" w:rsidR="00A27426" w:rsidRDefault="00A27426" w:rsidP="00A27426">
      <w:r>
        <w:t xml:space="preserve"> switchport port-security maximum 5</w:t>
      </w:r>
    </w:p>
    <w:p w14:paraId="044DA972" w14:textId="77777777" w:rsidR="00A27426" w:rsidRDefault="00A27426" w:rsidP="00A27426">
      <w:r>
        <w:t xml:space="preserve"> switchport port-security mac-address sticky</w:t>
      </w:r>
    </w:p>
    <w:p w14:paraId="326A1EE8" w14:textId="77777777" w:rsidR="00A27426" w:rsidRDefault="00A27426" w:rsidP="00A27426">
      <w:r>
        <w:t xml:space="preserve"> shutdown</w:t>
      </w:r>
    </w:p>
    <w:p w14:paraId="2C306F5E" w14:textId="77777777" w:rsidR="00A27426" w:rsidRDefault="00A27426" w:rsidP="00A27426">
      <w:r>
        <w:t xml:space="preserve"> storm-control broadcast level 50.00</w:t>
      </w:r>
    </w:p>
    <w:p w14:paraId="592D2EC1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35679880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6252400A" w14:textId="77777777" w:rsidR="00A27426" w:rsidRDefault="00A27426" w:rsidP="00A27426">
      <w:r>
        <w:t>!</w:t>
      </w:r>
    </w:p>
    <w:p w14:paraId="086F9BCC" w14:textId="77777777" w:rsidR="00A27426" w:rsidRDefault="00A27426" w:rsidP="00A27426">
      <w:r>
        <w:t>interface FastEthernet0/7</w:t>
      </w:r>
    </w:p>
    <w:p w14:paraId="3CB8A49F" w14:textId="77777777" w:rsidR="00A27426" w:rsidRDefault="00A27426" w:rsidP="00A27426">
      <w:r>
        <w:t xml:space="preserve"> switchport mode access</w:t>
      </w:r>
    </w:p>
    <w:p w14:paraId="1290347E" w14:textId="77777777" w:rsidR="00A27426" w:rsidRDefault="00A27426" w:rsidP="00A27426">
      <w:r>
        <w:t xml:space="preserve"> switchport port-security maximum 5</w:t>
      </w:r>
    </w:p>
    <w:p w14:paraId="413A7940" w14:textId="77777777" w:rsidR="00A27426" w:rsidRDefault="00A27426" w:rsidP="00A27426">
      <w:r>
        <w:t xml:space="preserve"> switchport port-security mac-address sticky</w:t>
      </w:r>
    </w:p>
    <w:p w14:paraId="7B4A5DEB" w14:textId="77777777" w:rsidR="00A27426" w:rsidRDefault="00A27426" w:rsidP="00A27426">
      <w:r>
        <w:t xml:space="preserve"> shutdown</w:t>
      </w:r>
    </w:p>
    <w:p w14:paraId="6F02001F" w14:textId="77777777" w:rsidR="00A27426" w:rsidRDefault="00A27426" w:rsidP="00A27426">
      <w:r>
        <w:t xml:space="preserve"> storm-control broadcast level 50.00</w:t>
      </w:r>
    </w:p>
    <w:p w14:paraId="3ACB99ED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2FDCEBE5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49527F04" w14:textId="77777777" w:rsidR="00A27426" w:rsidRDefault="00A27426" w:rsidP="00A27426">
      <w:r>
        <w:t>!</w:t>
      </w:r>
    </w:p>
    <w:p w14:paraId="7CDF9996" w14:textId="77777777" w:rsidR="00A27426" w:rsidRDefault="00A27426" w:rsidP="00A27426">
      <w:r>
        <w:t>interface FastEthernet0/8</w:t>
      </w:r>
    </w:p>
    <w:p w14:paraId="2914073B" w14:textId="77777777" w:rsidR="00A27426" w:rsidRDefault="00A27426" w:rsidP="00A27426">
      <w:r>
        <w:t xml:space="preserve"> switchport mode access</w:t>
      </w:r>
    </w:p>
    <w:p w14:paraId="0066201B" w14:textId="77777777" w:rsidR="00A27426" w:rsidRDefault="00A27426" w:rsidP="00A27426">
      <w:r>
        <w:t xml:space="preserve"> switchport port-security maximum 5</w:t>
      </w:r>
    </w:p>
    <w:p w14:paraId="68EA4BBA" w14:textId="77777777" w:rsidR="00A27426" w:rsidRDefault="00A27426" w:rsidP="00A27426">
      <w:r>
        <w:t xml:space="preserve"> switchport port-security mac-address sticky</w:t>
      </w:r>
    </w:p>
    <w:p w14:paraId="7F6806F1" w14:textId="77777777" w:rsidR="00A27426" w:rsidRDefault="00A27426" w:rsidP="00A27426">
      <w:r>
        <w:t xml:space="preserve"> shutdown</w:t>
      </w:r>
    </w:p>
    <w:p w14:paraId="54DF5B1D" w14:textId="77777777" w:rsidR="00A27426" w:rsidRDefault="00A27426" w:rsidP="00A27426">
      <w:r>
        <w:t xml:space="preserve"> storm-control broadcast level 50.00</w:t>
      </w:r>
    </w:p>
    <w:p w14:paraId="17B74247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6C764FFE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11E7B7F1" w14:textId="77777777" w:rsidR="00A27426" w:rsidRDefault="00A27426" w:rsidP="00A27426">
      <w:r>
        <w:t>!</w:t>
      </w:r>
    </w:p>
    <w:p w14:paraId="018844FD" w14:textId="77777777" w:rsidR="00A27426" w:rsidRDefault="00A27426" w:rsidP="00A27426">
      <w:r>
        <w:t>interface FastEthernet0/9</w:t>
      </w:r>
    </w:p>
    <w:p w14:paraId="63CB465F" w14:textId="77777777" w:rsidR="00A27426" w:rsidRDefault="00A27426" w:rsidP="00A27426">
      <w:r>
        <w:lastRenderedPageBreak/>
        <w:t xml:space="preserve"> switchport mode access</w:t>
      </w:r>
    </w:p>
    <w:p w14:paraId="085787A7" w14:textId="77777777" w:rsidR="00A27426" w:rsidRDefault="00A27426" w:rsidP="00A27426">
      <w:r>
        <w:t xml:space="preserve"> switchport port-security maximum 5</w:t>
      </w:r>
    </w:p>
    <w:p w14:paraId="20FBC825" w14:textId="77777777" w:rsidR="00A27426" w:rsidRDefault="00A27426" w:rsidP="00A27426">
      <w:r>
        <w:t xml:space="preserve"> switchport port-security mac-address sticky</w:t>
      </w:r>
    </w:p>
    <w:p w14:paraId="7639E8F0" w14:textId="77777777" w:rsidR="00A27426" w:rsidRDefault="00A27426" w:rsidP="00A27426">
      <w:r>
        <w:t xml:space="preserve"> shutdown</w:t>
      </w:r>
    </w:p>
    <w:p w14:paraId="26AA338E" w14:textId="77777777" w:rsidR="00A27426" w:rsidRDefault="00A27426" w:rsidP="00A27426">
      <w:r>
        <w:t xml:space="preserve"> storm-control broadcast level 50.00</w:t>
      </w:r>
    </w:p>
    <w:p w14:paraId="6A888582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1276AB8A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6D9F8268" w14:textId="77777777" w:rsidR="00A27426" w:rsidRDefault="00A27426" w:rsidP="00A27426">
      <w:r>
        <w:t>!</w:t>
      </w:r>
    </w:p>
    <w:p w14:paraId="1B5AAF3E" w14:textId="77777777" w:rsidR="00A27426" w:rsidRDefault="00A27426" w:rsidP="00A27426">
      <w:r>
        <w:t>interface FastEthernet0/10</w:t>
      </w:r>
    </w:p>
    <w:p w14:paraId="0101A0E3" w14:textId="77777777" w:rsidR="00A27426" w:rsidRDefault="00A27426" w:rsidP="00A27426">
      <w:r>
        <w:t xml:space="preserve"> switchport mode access</w:t>
      </w:r>
    </w:p>
    <w:p w14:paraId="3685E341" w14:textId="77777777" w:rsidR="00A27426" w:rsidRDefault="00A27426" w:rsidP="00A27426">
      <w:r>
        <w:t xml:space="preserve"> switchport port-security maximum 5</w:t>
      </w:r>
    </w:p>
    <w:p w14:paraId="496C16B2" w14:textId="77777777" w:rsidR="00A27426" w:rsidRDefault="00A27426" w:rsidP="00A27426">
      <w:r>
        <w:t xml:space="preserve"> switchport port-security mac-address sticky</w:t>
      </w:r>
    </w:p>
    <w:p w14:paraId="52AF870D" w14:textId="77777777" w:rsidR="00A27426" w:rsidRDefault="00A27426" w:rsidP="00A27426">
      <w:r>
        <w:t xml:space="preserve"> shutdown</w:t>
      </w:r>
    </w:p>
    <w:p w14:paraId="32DCD624" w14:textId="77777777" w:rsidR="00A27426" w:rsidRDefault="00A27426" w:rsidP="00A27426">
      <w:r>
        <w:t xml:space="preserve"> storm-control broadcast level 50.00</w:t>
      </w:r>
    </w:p>
    <w:p w14:paraId="5D0FE371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45954104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09EBFD90" w14:textId="77777777" w:rsidR="00A27426" w:rsidRDefault="00A27426" w:rsidP="00A27426">
      <w:r>
        <w:t>!</w:t>
      </w:r>
    </w:p>
    <w:p w14:paraId="3D6B3F40" w14:textId="77777777" w:rsidR="00A27426" w:rsidRDefault="00A27426" w:rsidP="00A27426">
      <w:r>
        <w:t>interface FastEthernet0/11</w:t>
      </w:r>
    </w:p>
    <w:p w14:paraId="56664E18" w14:textId="77777777" w:rsidR="00A27426" w:rsidRDefault="00A27426" w:rsidP="00A27426">
      <w:r>
        <w:t xml:space="preserve"> switchport mode access</w:t>
      </w:r>
    </w:p>
    <w:p w14:paraId="2DCED260" w14:textId="77777777" w:rsidR="00A27426" w:rsidRDefault="00A27426" w:rsidP="00A27426">
      <w:r>
        <w:t xml:space="preserve"> switchport port-security maximum 5</w:t>
      </w:r>
    </w:p>
    <w:p w14:paraId="726976AD" w14:textId="77777777" w:rsidR="00A27426" w:rsidRDefault="00A27426" w:rsidP="00A27426">
      <w:r>
        <w:t xml:space="preserve"> switchport port-security mac-address sticky</w:t>
      </w:r>
    </w:p>
    <w:p w14:paraId="52FAC7D4" w14:textId="77777777" w:rsidR="00A27426" w:rsidRDefault="00A27426" w:rsidP="00A27426">
      <w:r>
        <w:t xml:space="preserve"> shutdown</w:t>
      </w:r>
    </w:p>
    <w:p w14:paraId="79D0E8F4" w14:textId="77777777" w:rsidR="00A27426" w:rsidRDefault="00A27426" w:rsidP="00A27426">
      <w:r>
        <w:t xml:space="preserve"> storm-control broadcast level 50.00</w:t>
      </w:r>
    </w:p>
    <w:p w14:paraId="5E85C9C8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4D9AE249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49E7E22F" w14:textId="77777777" w:rsidR="00A27426" w:rsidRDefault="00A27426" w:rsidP="00A27426">
      <w:r>
        <w:t>!</w:t>
      </w:r>
    </w:p>
    <w:p w14:paraId="5FDD12D8" w14:textId="77777777" w:rsidR="00A27426" w:rsidRDefault="00A27426" w:rsidP="00A27426">
      <w:r>
        <w:t>interface FastEthernet0/12</w:t>
      </w:r>
    </w:p>
    <w:p w14:paraId="3F28C648" w14:textId="77777777" w:rsidR="00A27426" w:rsidRDefault="00A27426" w:rsidP="00A27426">
      <w:r>
        <w:t xml:space="preserve"> switchport mode access</w:t>
      </w:r>
    </w:p>
    <w:p w14:paraId="1A4B7B85" w14:textId="77777777" w:rsidR="00A27426" w:rsidRDefault="00A27426" w:rsidP="00A27426">
      <w:r>
        <w:lastRenderedPageBreak/>
        <w:t xml:space="preserve"> switchport port-security maximum 5</w:t>
      </w:r>
    </w:p>
    <w:p w14:paraId="5CCE5C1B" w14:textId="77777777" w:rsidR="00A27426" w:rsidRDefault="00A27426" w:rsidP="00A27426">
      <w:r>
        <w:t xml:space="preserve"> switchport port-security mac-address sticky</w:t>
      </w:r>
    </w:p>
    <w:p w14:paraId="73B059E3" w14:textId="77777777" w:rsidR="00A27426" w:rsidRDefault="00A27426" w:rsidP="00A27426">
      <w:r>
        <w:t xml:space="preserve"> shutdown</w:t>
      </w:r>
    </w:p>
    <w:p w14:paraId="4F7550C0" w14:textId="77777777" w:rsidR="00A27426" w:rsidRDefault="00A27426" w:rsidP="00A27426">
      <w:r>
        <w:t xml:space="preserve"> storm-control broadcast level 50.00</w:t>
      </w:r>
    </w:p>
    <w:p w14:paraId="62A7B62E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5704FA25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74FD4BCF" w14:textId="77777777" w:rsidR="00A27426" w:rsidRDefault="00A27426" w:rsidP="00A27426">
      <w:r>
        <w:t>!</w:t>
      </w:r>
    </w:p>
    <w:p w14:paraId="34523365" w14:textId="77777777" w:rsidR="00A27426" w:rsidRDefault="00A27426" w:rsidP="00A27426">
      <w:r>
        <w:t>interface FastEthernet0/13</w:t>
      </w:r>
    </w:p>
    <w:p w14:paraId="508A7272" w14:textId="77777777" w:rsidR="00A27426" w:rsidRDefault="00A27426" w:rsidP="00A27426">
      <w:r>
        <w:t xml:space="preserve"> switchport mode access</w:t>
      </w:r>
    </w:p>
    <w:p w14:paraId="6A556790" w14:textId="77777777" w:rsidR="00A27426" w:rsidRDefault="00A27426" w:rsidP="00A27426">
      <w:r>
        <w:t xml:space="preserve"> switchport port-security maximum 5</w:t>
      </w:r>
    </w:p>
    <w:p w14:paraId="6972EB95" w14:textId="77777777" w:rsidR="00A27426" w:rsidRDefault="00A27426" w:rsidP="00A27426">
      <w:r>
        <w:t xml:space="preserve"> switchport port-security mac-address sticky</w:t>
      </w:r>
    </w:p>
    <w:p w14:paraId="78C49F06" w14:textId="77777777" w:rsidR="00A27426" w:rsidRDefault="00A27426" w:rsidP="00A27426">
      <w:r>
        <w:t xml:space="preserve"> shutdown</w:t>
      </w:r>
    </w:p>
    <w:p w14:paraId="2A15989A" w14:textId="77777777" w:rsidR="00A27426" w:rsidRDefault="00A27426" w:rsidP="00A27426">
      <w:r>
        <w:t xml:space="preserve"> storm-control broadcast level 50.00</w:t>
      </w:r>
    </w:p>
    <w:p w14:paraId="198C0352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2B681D2F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543456FC" w14:textId="77777777" w:rsidR="00A27426" w:rsidRDefault="00A27426" w:rsidP="00A27426">
      <w:r>
        <w:t>!</w:t>
      </w:r>
    </w:p>
    <w:p w14:paraId="76F9E340" w14:textId="77777777" w:rsidR="00A27426" w:rsidRDefault="00A27426" w:rsidP="00A27426">
      <w:r>
        <w:t>interface FastEthernet0/14</w:t>
      </w:r>
    </w:p>
    <w:p w14:paraId="6B90090E" w14:textId="77777777" w:rsidR="00A27426" w:rsidRDefault="00A27426" w:rsidP="00A27426">
      <w:r>
        <w:t xml:space="preserve"> switchport mode access</w:t>
      </w:r>
    </w:p>
    <w:p w14:paraId="0FB85334" w14:textId="77777777" w:rsidR="00A27426" w:rsidRDefault="00A27426" w:rsidP="00A27426">
      <w:r>
        <w:t xml:space="preserve"> switchport port-security maximum 5</w:t>
      </w:r>
    </w:p>
    <w:p w14:paraId="2D5CA1C5" w14:textId="77777777" w:rsidR="00A27426" w:rsidRDefault="00A27426" w:rsidP="00A27426">
      <w:r>
        <w:t xml:space="preserve"> switchport port-security mac-address sticky</w:t>
      </w:r>
    </w:p>
    <w:p w14:paraId="55B6DF07" w14:textId="77777777" w:rsidR="00A27426" w:rsidRDefault="00A27426" w:rsidP="00A27426">
      <w:r>
        <w:t xml:space="preserve"> shutdown</w:t>
      </w:r>
    </w:p>
    <w:p w14:paraId="6396EEED" w14:textId="77777777" w:rsidR="00A27426" w:rsidRDefault="00A27426" w:rsidP="00A27426">
      <w:r>
        <w:t xml:space="preserve"> storm-control broadcast level 50.00</w:t>
      </w:r>
    </w:p>
    <w:p w14:paraId="3058DCB4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5C17C0BA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16498986" w14:textId="77777777" w:rsidR="00A27426" w:rsidRDefault="00A27426" w:rsidP="00A27426">
      <w:r>
        <w:t>!</w:t>
      </w:r>
    </w:p>
    <w:p w14:paraId="1E2D8704" w14:textId="77777777" w:rsidR="00A27426" w:rsidRDefault="00A27426" w:rsidP="00A27426">
      <w:r>
        <w:t>interface FastEthernet0/15</w:t>
      </w:r>
    </w:p>
    <w:p w14:paraId="53A153CF" w14:textId="77777777" w:rsidR="00A27426" w:rsidRDefault="00A27426" w:rsidP="00A27426">
      <w:r>
        <w:t xml:space="preserve"> switchport mode access</w:t>
      </w:r>
    </w:p>
    <w:p w14:paraId="6F18FE3E" w14:textId="77777777" w:rsidR="00A27426" w:rsidRDefault="00A27426" w:rsidP="00A27426">
      <w:r>
        <w:t xml:space="preserve"> switchport port-security maximum 5</w:t>
      </w:r>
    </w:p>
    <w:p w14:paraId="2CDE8CC2" w14:textId="77777777" w:rsidR="00A27426" w:rsidRDefault="00A27426" w:rsidP="00A27426">
      <w:r>
        <w:lastRenderedPageBreak/>
        <w:t xml:space="preserve"> switchport port-security mac-address sticky</w:t>
      </w:r>
    </w:p>
    <w:p w14:paraId="70CAA83E" w14:textId="77777777" w:rsidR="00A27426" w:rsidRDefault="00A27426" w:rsidP="00A27426">
      <w:r>
        <w:t xml:space="preserve"> shutdown</w:t>
      </w:r>
    </w:p>
    <w:p w14:paraId="29A55473" w14:textId="77777777" w:rsidR="00A27426" w:rsidRDefault="00A27426" w:rsidP="00A27426">
      <w:r>
        <w:t xml:space="preserve"> storm-control broadcast level 50.00</w:t>
      </w:r>
    </w:p>
    <w:p w14:paraId="46A5986B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59D51623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5EBF31AD" w14:textId="77777777" w:rsidR="00A27426" w:rsidRDefault="00A27426" w:rsidP="00A27426">
      <w:r>
        <w:t>!</w:t>
      </w:r>
    </w:p>
    <w:p w14:paraId="67E1A871" w14:textId="77777777" w:rsidR="00A27426" w:rsidRDefault="00A27426" w:rsidP="00A27426">
      <w:r>
        <w:t>interface FastEthernet0/16</w:t>
      </w:r>
    </w:p>
    <w:p w14:paraId="5707D4C9" w14:textId="77777777" w:rsidR="00A27426" w:rsidRDefault="00A27426" w:rsidP="00A27426">
      <w:r>
        <w:t xml:space="preserve"> switchport mode access</w:t>
      </w:r>
    </w:p>
    <w:p w14:paraId="627B05C6" w14:textId="77777777" w:rsidR="00A27426" w:rsidRDefault="00A27426" w:rsidP="00A27426">
      <w:r>
        <w:t xml:space="preserve"> switchport port-security maximum 5</w:t>
      </w:r>
    </w:p>
    <w:p w14:paraId="24996635" w14:textId="77777777" w:rsidR="00A27426" w:rsidRDefault="00A27426" w:rsidP="00A27426">
      <w:r>
        <w:t xml:space="preserve"> switchport port-security mac-address sticky</w:t>
      </w:r>
    </w:p>
    <w:p w14:paraId="2BF2BA99" w14:textId="77777777" w:rsidR="00A27426" w:rsidRDefault="00A27426" w:rsidP="00A27426">
      <w:r>
        <w:t xml:space="preserve"> shutdown</w:t>
      </w:r>
    </w:p>
    <w:p w14:paraId="19ED5407" w14:textId="77777777" w:rsidR="00A27426" w:rsidRDefault="00A27426" w:rsidP="00A27426">
      <w:r>
        <w:t xml:space="preserve"> storm-control broadcast level 50.00</w:t>
      </w:r>
    </w:p>
    <w:p w14:paraId="40BD5F38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3BFAB68B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1C39CC1D" w14:textId="77777777" w:rsidR="00A27426" w:rsidRDefault="00A27426" w:rsidP="00A27426">
      <w:r>
        <w:t>!</w:t>
      </w:r>
    </w:p>
    <w:p w14:paraId="7058314D" w14:textId="77777777" w:rsidR="00A27426" w:rsidRDefault="00A27426" w:rsidP="00A27426">
      <w:r>
        <w:t>interface FastEthernet0/17</w:t>
      </w:r>
    </w:p>
    <w:p w14:paraId="02683CBB" w14:textId="77777777" w:rsidR="00A27426" w:rsidRDefault="00A27426" w:rsidP="00A27426">
      <w:r>
        <w:t xml:space="preserve"> switchport mode access</w:t>
      </w:r>
    </w:p>
    <w:p w14:paraId="73EE78D2" w14:textId="77777777" w:rsidR="00A27426" w:rsidRDefault="00A27426" w:rsidP="00A27426">
      <w:r>
        <w:t xml:space="preserve"> switchport port-security maximum 5</w:t>
      </w:r>
    </w:p>
    <w:p w14:paraId="1E9DF48C" w14:textId="77777777" w:rsidR="00A27426" w:rsidRDefault="00A27426" w:rsidP="00A27426">
      <w:r>
        <w:t xml:space="preserve"> switchport port-security mac-address sticky</w:t>
      </w:r>
    </w:p>
    <w:p w14:paraId="2CBB6AC3" w14:textId="77777777" w:rsidR="00A27426" w:rsidRDefault="00A27426" w:rsidP="00A27426">
      <w:r>
        <w:t xml:space="preserve"> shutdown</w:t>
      </w:r>
    </w:p>
    <w:p w14:paraId="2CFB94C1" w14:textId="77777777" w:rsidR="00A27426" w:rsidRDefault="00A27426" w:rsidP="00A27426">
      <w:r>
        <w:t xml:space="preserve"> storm-control broadcast level 50.00</w:t>
      </w:r>
    </w:p>
    <w:p w14:paraId="4A8688C1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26392962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79F56333" w14:textId="77777777" w:rsidR="00A27426" w:rsidRDefault="00A27426" w:rsidP="00A27426">
      <w:r>
        <w:t>!</w:t>
      </w:r>
    </w:p>
    <w:p w14:paraId="55EB8A1F" w14:textId="77777777" w:rsidR="00A27426" w:rsidRDefault="00A27426" w:rsidP="00A27426">
      <w:r>
        <w:t>interface FastEthernet0/18</w:t>
      </w:r>
    </w:p>
    <w:p w14:paraId="481EA4FF" w14:textId="77777777" w:rsidR="00A27426" w:rsidRDefault="00A27426" w:rsidP="00A27426">
      <w:r>
        <w:t xml:space="preserve"> switchport mode access</w:t>
      </w:r>
    </w:p>
    <w:p w14:paraId="5AACAD64" w14:textId="77777777" w:rsidR="00A27426" w:rsidRDefault="00A27426" w:rsidP="00A27426">
      <w:r>
        <w:t xml:space="preserve"> switchport port-security maximum 5</w:t>
      </w:r>
    </w:p>
    <w:p w14:paraId="2D84BE9B" w14:textId="77777777" w:rsidR="00A27426" w:rsidRDefault="00A27426" w:rsidP="00A27426">
      <w:r>
        <w:t xml:space="preserve"> switchport port-security mac-address sticky</w:t>
      </w:r>
    </w:p>
    <w:p w14:paraId="5890FBA7" w14:textId="77777777" w:rsidR="00A27426" w:rsidRDefault="00A27426" w:rsidP="00A27426">
      <w:r>
        <w:lastRenderedPageBreak/>
        <w:t xml:space="preserve"> shutdown</w:t>
      </w:r>
    </w:p>
    <w:p w14:paraId="4D130A1D" w14:textId="77777777" w:rsidR="00A27426" w:rsidRDefault="00A27426" w:rsidP="00A27426">
      <w:r>
        <w:t xml:space="preserve"> storm-control broadcast level 50.00</w:t>
      </w:r>
    </w:p>
    <w:p w14:paraId="6E77C935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046EEBD2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2E598A9E" w14:textId="77777777" w:rsidR="00A27426" w:rsidRDefault="00A27426" w:rsidP="00A27426">
      <w:r>
        <w:t>!</w:t>
      </w:r>
    </w:p>
    <w:p w14:paraId="3C279322" w14:textId="77777777" w:rsidR="00A27426" w:rsidRDefault="00A27426" w:rsidP="00A27426">
      <w:r>
        <w:t>interface FastEthernet0/19</w:t>
      </w:r>
    </w:p>
    <w:p w14:paraId="554460FB" w14:textId="77777777" w:rsidR="00A27426" w:rsidRDefault="00A27426" w:rsidP="00A27426">
      <w:r>
        <w:t xml:space="preserve"> switchport mode access</w:t>
      </w:r>
    </w:p>
    <w:p w14:paraId="3B497106" w14:textId="77777777" w:rsidR="00A27426" w:rsidRDefault="00A27426" w:rsidP="00A27426">
      <w:r>
        <w:t xml:space="preserve"> switchport port-security maximum 5</w:t>
      </w:r>
    </w:p>
    <w:p w14:paraId="0B81C5FB" w14:textId="77777777" w:rsidR="00A27426" w:rsidRDefault="00A27426" w:rsidP="00A27426">
      <w:r>
        <w:t xml:space="preserve"> switchport port-security mac-address sticky</w:t>
      </w:r>
    </w:p>
    <w:p w14:paraId="0C94D6A6" w14:textId="77777777" w:rsidR="00A27426" w:rsidRDefault="00A27426" w:rsidP="00A27426">
      <w:r>
        <w:t xml:space="preserve"> shutdown</w:t>
      </w:r>
    </w:p>
    <w:p w14:paraId="44FB5514" w14:textId="77777777" w:rsidR="00A27426" w:rsidRDefault="00A27426" w:rsidP="00A27426">
      <w:r>
        <w:t xml:space="preserve"> storm-control broadcast level 50.00</w:t>
      </w:r>
    </w:p>
    <w:p w14:paraId="78FBB1A2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6ADA9E18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5FEFDD80" w14:textId="77777777" w:rsidR="00A27426" w:rsidRDefault="00A27426" w:rsidP="00A27426">
      <w:r>
        <w:t>!</w:t>
      </w:r>
    </w:p>
    <w:p w14:paraId="10116F2A" w14:textId="77777777" w:rsidR="00A27426" w:rsidRDefault="00A27426" w:rsidP="00A27426">
      <w:r>
        <w:t>interface FastEthernet0/20</w:t>
      </w:r>
    </w:p>
    <w:p w14:paraId="07E254CF" w14:textId="77777777" w:rsidR="00A27426" w:rsidRDefault="00A27426" w:rsidP="00A27426">
      <w:r>
        <w:t xml:space="preserve"> switchport mode access</w:t>
      </w:r>
    </w:p>
    <w:p w14:paraId="10DC45AB" w14:textId="77777777" w:rsidR="00A27426" w:rsidRDefault="00A27426" w:rsidP="00A27426">
      <w:r>
        <w:t xml:space="preserve"> switchport port-security maximum 5</w:t>
      </w:r>
    </w:p>
    <w:p w14:paraId="6D697AFF" w14:textId="77777777" w:rsidR="00A27426" w:rsidRDefault="00A27426" w:rsidP="00A27426">
      <w:r>
        <w:t xml:space="preserve"> switchport port-security mac-address sticky</w:t>
      </w:r>
    </w:p>
    <w:p w14:paraId="02A08C97" w14:textId="77777777" w:rsidR="00A27426" w:rsidRDefault="00A27426" w:rsidP="00A27426">
      <w:r>
        <w:t xml:space="preserve"> shutdown</w:t>
      </w:r>
    </w:p>
    <w:p w14:paraId="643E2B62" w14:textId="77777777" w:rsidR="00A27426" w:rsidRDefault="00A27426" w:rsidP="00A27426">
      <w:r>
        <w:t xml:space="preserve"> storm-control broadcast level 50.00</w:t>
      </w:r>
    </w:p>
    <w:p w14:paraId="40134717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3E9B0AD5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5CFB602C" w14:textId="77777777" w:rsidR="00A27426" w:rsidRDefault="00A27426" w:rsidP="00A27426">
      <w:r>
        <w:t>!</w:t>
      </w:r>
    </w:p>
    <w:p w14:paraId="32A56D2C" w14:textId="77777777" w:rsidR="00A27426" w:rsidRDefault="00A27426" w:rsidP="00A27426">
      <w:r>
        <w:t>interface FastEthernet0/21</w:t>
      </w:r>
    </w:p>
    <w:p w14:paraId="0F5A0E20" w14:textId="77777777" w:rsidR="00A27426" w:rsidRDefault="00A27426" w:rsidP="00A27426">
      <w:r>
        <w:t xml:space="preserve"> switchport mode access</w:t>
      </w:r>
    </w:p>
    <w:p w14:paraId="0CDC8CA3" w14:textId="77777777" w:rsidR="00A27426" w:rsidRDefault="00A27426" w:rsidP="00A27426">
      <w:r>
        <w:t xml:space="preserve"> switchport port-security maximum 5</w:t>
      </w:r>
    </w:p>
    <w:p w14:paraId="040C06BC" w14:textId="77777777" w:rsidR="00A27426" w:rsidRDefault="00A27426" w:rsidP="00A27426">
      <w:r>
        <w:t xml:space="preserve"> switchport port-security mac-address sticky</w:t>
      </w:r>
    </w:p>
    <w:p w14:paraId="5C6B12A4" w14:textId="77777777" w:rsidR="00A27426" w:rsidRDefault="00A27426" w:rsidP="00A27426">
      <w:r>
        <w:t xml:space="preserve"> shutdown</w:t>
      </w:r>
    </w:p>
    <w:p w14:paraId="12B70E33" w14:textId="77777777" w:rsidR="00A27426" w:rsidRDefault="00A27426" w:rsidP="00A27426">
      <w:r>
        <w:lastRenderedPageBreak/>
        <w:t xml:space="preserve"> storm-control broadcast level 50.00</w:t>
      </w:r>
    </w:p>
    <w:p w14:paraId="13A86E3B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3F998DA6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00DBE656" w14:textId="77777777" w:rsidR="00A27426" w:rsidRDefault="00A27426" w:rsidP="00A27426">
      <w:r>
        <w:t>!</w:t>
      </w:r>
    </w:p>
    <w:p w14:paraId="0F201A3B" w14:textId="77777777" w:rsidR="00A27426" w:rsidRDefault="00A27426" w:rsidP="00A27426">
      <w:r>
        <w:t>interface FastEthernet0/22</w:t>
      </w:r>
    </w:p>
    <w:p w14:paraId="5D9B0A9F" w14:textId="77777777" w:rsidR="00A27426" w:rsidRDefault="00A27426" w:rsidP="00A27426">
      <w:r>
        <w:t xml:space="preserve"> switchport mode access</w:t>
      </w:r>
    </w:p>
    <w:p w14:paraId="1FF35C27" w14:textId="77777777" w:rsidR="00A27426" w:rsidRDefault="00A27426" w:rsidP="00A27426">
      <w:r>
        <w:t xml:space="preserve"> switchport port-security maximum 5</w:t>
      </w:r>
    </w:p>
    <w:p w14:paraId="562312FE" w14:textId="77777777" w:rsidR="00A27426" w:rsidRDefault="00A27426" w:rsidP="00A27426">
      <w:r>
        <w:t xml:space="preserve"> switchport port-security mac-address sticky</w:t>
      </w:r>
    </w:p>
    <w:p w14:paraId="1A9C7769" w14:textId="77777777" w:rsidR="00A27426" w:rsidRDefault="00A27426" w:rsidP="00A27426">
      <w:r>
        <w:t xml:space="preserve"> shutdown</w:t>
      </w:r>
    </w:p>
    <w:p w14:paraId="7F9DC883" w14:textId="77777777" w:rsidR="00A27426" w:rsidRDefault="00A27426" w:rsidP="00A27426">
      <w:r>
        <w:t xml:space="preserve"> storm-control broadcast level 50.00</w:t>
      </w:r>
    </w:p>
    <w:p w14:paraId="632253D5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36F6F12A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3A8EA97B" w14:textId="77777777" w:rsidR="00A27426" w:rsidRDefault="00A27426" w:rsidP="00A27426">
      <w:r>
        <w:t>!</w:t>
      </w:r>
    </w:p>
    <w:p w14:paraId="0E08A9A1" w14:textId="77777777" w:rsidR="00A27426" w:rsidRDefault="00A27426" w:rsidP="00A27426">
      <w:r>
        <w:t>interface FastEthernet0/23</w:t>
      </w:r>
    </w:p>
    <w:p w14:paraId="7D604613" w14:textId="77777777" w:rsidR="00A27426" w:rsidRDefault="00A27426" w:rsidP="00A27426">
      <w:r>
        <w:t xml:space="preserve"> switchport mode access</w:t>
      </w:r>
    </w:p>
    <w:p w14:paraId="716D36C5" w14:textId="77777777" w:rsidR="00A27426" w:rsidRDefault="00A27426" w:rsidP="00A27426">
      <w:r>
        <w:t xml:space="preserve"> switchport port-security maximum 5</w:t>
      </w:r>
    </w:p>
    <w:p w14:paraId="05DB04C1" w14:textId="77777777" w:rsidR="00A27426" w:rsidRDefault="00A27426" w:rsidP="00A27426">
      <w:r>
        <w:t xml:space="preserve"> switchport port-security mac-address sticky</w:t>
      </w:r>
    </w:p>
    <w:p w14:paraId="3E5203DB" w14:textId="77777777" w:rsidR="00A27426" w:rsidRDefault="00A27426" w:rsidP="00A27426">
      <w:r>
        <w:t xml:space="preserve"> shutdown</w:t>
      </w:r>
    </w:p>
    <w:p w14:paraId="6B6AB4AF" w14:textId="77777777" w:rsidR="00A27426" w:rsidRDefault="00A27426" w:rsidP="00A27426">
      <w:r>
        <w:t xml:space="preserve"> storm-control broadcast level 50.00</w:t>
      </w:r>
    </w:p>
    <w:p w14:paraId="77A28C64" w14:textId="77777777" w:rsidR="00A27426" w:rsidRDefault="00A27426" w:rsidP="00A27426">
      <w:r>
        <w:t xml:space="preserve"> spanning-tree </w:t>
      </w:r>
      <w:proofErr w:type="spellStart"/>
      <w:r>
        <w:t>portfast</w:t>
      </w:r>
      <w:proofErr w:type="spellEnd"/>
    </w:p>
    <w:p w14:paraId="31F0CB0B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7DAA426E" w14:textId="77777777" w:rsidR="00A27426" w:rsidRDefault="00A27426" w:rsidP="00A27426">
      <w:r>
        <w:t>!</w:t>
      </w:r>
    </w:p>
    <w:p w14:paraId="07C36336" w14:textId="77777777" w:rsidR="00A27426" w:rsidRDefault="00A27426" w:rsidP="00A27426">
      <w:r>
        <w:t>interface FastEthernet0/24</w:t>
      </w:r>
    </w:p>
    <w:p w14:paraId="6DC1BBCC" w14:textId="77777777" w:rsidR="00A27426" w:rsidRDefault="00A27426" w:rsidP="00A27426">
      <w:r>
        <w:t xml:space="preserve"> switchport mode access</w:t>
      </w:r>
    </w:p>
    <w:p w14:paraId="3C4E6F41" w14:textId="77777777" w:rsidR="00A27426" w:rsidRDefault="00A27426" w:rsidP="00A27426">
      <w:r>
        <w:t xml:space="preserve"> switchport port-security maximum 5</w:t>
      </w:r>
    </w:p>
    <w:p w14:paraId="280EEB0E" w14:textId="77777777" w:rsidR="00A27426" w:rsidRDefault="00A27426" w:rsidP="00A27426">
      <w:r>
        <w:t xml:space="preserve"> switchport port-security mac-address sticky</w:t>
      </w:r>
    </w:p>
    <w:p w14:paraId="5F5C34C7" w14:textId="77777777" w:rsidR="00A27426" w:rsidRDefault="00A27426" w:rsidP="00A27426">
      <w:r>
        <w:t xml:space="preserve"> shutdown</w:t>
      </w:r>
    </w:p>
    <w:p w14:paraId="6F619513" w14:textId="77777777" w:rsidR="00A27426" w:rsidRDefault="00A27426" w:rsidP="00A27426">
      <w:r>
        <w:t xml:space="preserve"> storm-control broadcast level 50.00</w:t>
      </w:r>
    </w:p>
    <w:p w14:paraId="0DA0F17E" w14:textId="77777777" w:rsidR="00A27426" w:rsidRDefault="00A27426" w:rsidP="00A27426">
      <w:r>
        <w:lastRenderedPageBreak/>
        <w:t xml:space="preserve"> spanning-tree </w:t>
      </w:r>
      <w:proofErr w:type="spellStart"/>
      <w:r>
        <w:t>portfast</w:t>
      </w:r>
      <w:proofErr w:type="spellEnd"/>
    </w:p>
    <w:p w14:paraId="725D1E5A" w14:textId="77777777" w:rsidR="00A27426" w:rsidRDefault="00A27426" w:rsidP="00A27426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796249A5" w14:textId="77777777" w:rsidR="00A27426" w:rsidRDefault="00A27426" w:rsidP="00A27426">
      <w:r>
        <w:t>!</w:t>
      </w:r>
    </w:p>
    <w:p w14:paraId="4AB02EF5" w14:textId="77777777" w:rsidR="00A27426" w:rsidRDefault="00A27426" w:rsidP="00A27426">
      <w:r>
        <w:t>interface GigabitEthernet0/1</w:t>
      </w:r>
    </w:p>
    <w:p w14:paraId="64065C1F" w14:textId="77777777" w:rsidR="00A27426" w:rsidRDefault="00A27426" w:rsidP="00A27426">
      <w:r>
        <w:t>!</w:t>
      </w:r>
    </w:p>
    <w:p w14:paraId="6308F969" w14:textId="77777777" w:rsidR="00A27426" w:rsidRDefault="00A27426" w:rsidP="00A27426">
      <w:r>
        <w:t>interface GigabitEthernet0/2</w:t>
      </w:r>
    </w:p>
    <w:p w14:paraId="6A551D6A" w14:textId="77777777" w:rsidR="00A27426" w:rsidRDefault="00A27426" w:rsidP="00A27426">
      <w:r>
        <w:t>!</w:t>
      </w:r>
    </w:p>
    <w:p w14:paraId="5E565767" w14:textId="77777777" w:rsidR="00A27426" w:rsidRDefault="00A27426" w:rsidP="00A27426">
      <w:r>
        <w:t>interface Vlan1</w:t>
      </w:r>
    </w:p>
    <w:p w14:paraId="3163F9D6" w14:textId="77777777" w:rsidR="00A27426" w:rsidRDefault="00A27426" w:rsidP="00A27426">
      <w:r>
        <w:t xml:space="preserve"> no </w:t>
      </w:r>
      <w:proofErr w:type="spellStart"/>
      <w:r>
        <w:t>ip</w:t>
      </w:r>
      <w:proofErr w:type="spellEnd"/>
      <w:r>
        <w:t xml:space="preserve"> address</w:t>
      </w:r>
    </w:p>
    <w:p w14:paraId="63746467" w14:textId="77777777" w:rsidR="00A27426" w:rsidRDefault="00A27426" w:rsidP="00A27426">
      <w:r>
        <w:t xml:space="preserve"> shutdown</w:t>
      </w:r>
    </w:p>
    <w:p w14:paraId="033C9F36" w14:textId="77777777" w:rsidR="00A27426" w:rsidRDefault="00A27426" w:rsidP="00A27426">
      <w:r>
        <w:t>!</w:t>
      </w:r>
    </w:p>
    <w:p w14:paraId="47B47B49" w14:textId="77777777" w:rsidR="00A27426" w:rsidRDefault="00A27426" w:rsidP="00A27426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71EA80DA" w14:textId="77777777" w:rsidR="00A27426" w:rsidRDefault="00A27426" w:rsidP="00A27426">
      <w:r>
        <w:t xml:space="preserve">no </w:t>
      </w:r>
      <w:proofErr w:type="spellStart"/>
      <w:r>
        <w:t>ip</w:t>
      </w:r>
      <w:proofErr w:type="spellEnd"/>
      <w:r>
        <w:t xml:space="preserve"> http secure-server</w:t>
      </w:r>
    </w:p>
    <w:p w14:paraId="4C5E1A2A" w14:textId="77777777" w:rsidR="00A27426" w:rsidRDefault="00A27426" w:rsidP="00A27426"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511E978C" w14:textId="77777777" w:rsidR="00A27426" w:rsidRDefault="00A27426" w:rsidP="00A27426">
      <w:r>
        <w:t>!</w:t>
      </w:r>
    </w:p>
    <w:p w14:paraId="1DA8AAFB" w14:textId="77777777" w:rsidR="00A27426" w:rsidRDefault="00A27426" w:rsidP="00A27426">
      <w:r>
        <w:t>!</w:t>
      </w:r>
    </w:p>
    <w:p w14:paraId="6AB41FD8" w14:textId="77777777" w:rsidR="00A27426" w:rsidRDefault="00A27426" w:rsidP="00A27426">
      <w:r>
        <w:t>!</w:t>
      </w:r>
    </w:p>
    <w:p w14:paraId="1B36984F" w14:textId="77777777" w:rsidR="00A27426" w:rsidRDefault="00A27426" w:rsidP="00A27426">
      <w:r>
        <w:t>!</w:t>
      </w:r>
    </w:p>
    <w:p w14:paraId="187DC553" w14:textId="77777777" w:rsidR="00A27426" w:rsidRDefault="00A27426" w:rsidP="00A27426">
      <w:r>
        <w:t>line con 0</w:t>
      </w:r>
    </w:p>
    <w:p w14:paraId="2C07C497" w14:textId="77777777" w:rsidR="00A27426" w:rsidRDefault="00A27426" w:rsidP="00A27426">
      <w:r>
        <w:t xml:space="preserve"> login authentication console</w:t>
      </w:r>
    </w:p>
    <w:p w14:paraId="410D9A9D" w14:textId="77777777" w:rsidR="00A27426" w:rsidRDefault="00A27426" w:rsidP="00A27426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41F156FF" w14:textId="77777777" w:rsidR="00A27426" w:rsidRDefault="00A27426" w:rsidP="00A27426">
      <w:r>
        <w:t xml:space="preserve"> login authentication console</w:t>
      </w:r>
    </w:p>
    <w:p w14:paraId="62A345EF" w14:textId="77777777" w:rsidR="00A27426" w:rsidRDefault="00A27426" w:rsidP="00A27426">
      <w:r>
        <w:t xml:space="preserve"> transport input ssh</w:t>
      </w:r>
    </w:p>
    <w:p w14:paraId="2CBEBEBD" w14:textId="77777777" w:rsidR="00A27426" w:rsidRDefault="00A27426" w:rsidP="00A27426"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2CA81521" w14:textId="77777777" w:rsidR="00A27426" w:rsidRDefault="00A27426" w:rsidP="00A27426">
      <w:r>
        <w:t xml:space="preserve"> login authentication console</w:t>
      </w:r>
    </w:p>
    <w:p w14:paraId="473F5CDE" w14:textId="77777777" w:rsidR="00A27426" w:rsidRDefault="00A27426" w:rsidP="00A27426">
      <w:r>
        <w:t xml:space="preserve"> transport input ssh</w:t>
      </w:r>
    </w:p>
    <w:p w14:paraId="64DA8E3B" w14:textId="77777777" w:rsidR="00A27426" w:rsidRDefault="00A27426" w:rsidP="00A27426">
      <w:r>
        <w:t>!</w:t>
      </w:r>
    </w:p>
    <w:p w14:paraId="7601BA32" w14:textId="77777777" w:rsidR="00A27426" w:rsidRDefault="00A27426" w:rsidP="00A2742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end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</w:p>
    <w:p w14:paraId="564B4E4A" w14:textId="3092422E" w:rsidR="00C57B41" w:rsidRDefault="000E54AA" w:rsidP="00A2742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5</w:t>
      </w:r>
      <w:r w:rsidR="00C57B41" w:rsidRPr="00EC7F5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. </w:t>
      </w:r>
      <w:r w:rsidR="00C57B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SWITCH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-AGENCY</w:t>
      </w:r>
    </w:p>
    <w:p w14:paraId="7A955C0E" w14:textId="77777777" w:rsidR="000E54AA" w:rsidRDefault="000E54AA" w:rsidP="000E54AA">
      <w:r>
        <w:t>Building configuration...</w:t>
      </w:r>
    </w:p>
    <w:p w14:paraId="4EF976FA" w14:textId="77777777" w:rsidR="000E54AA" w:rsidRDefault="000E54AA" w:rsidP="000E54AA"/>
    <w:p w14:paraId="53563241" w14:textId="77777777" w:rsidR="000E54AA" w:rsidRDefault="000E54AA" w:rsidP="000E54AA">
      <w:r>
        <w:t>Current configuration : 7492 bytes</w:t>
      </w:r>
    </w:p>
    <w:p w14:paraId="2CD2D4DC" w14:textId="77777777" w:rsidR="000E54AA" w:rsidRDefault="000E54AA" w:rsidP="000E54AA">
      <w:r>
        <w:t>!</w:t>
      </w:r>
    </w:p>
    <w:p w14:paraId="2F3CCF52" w14:textId="77777777" w:rsidR="000E54AA" w:rsidRDefault="000E54AA" w:rsidP="000E54AA">
      <w:r>
        <w:t>version 15.0</w:t>
      </w:r>
    </w:p>
    <w:p w14:paraId="4AEA36A2" w14:textId="77777777" w:rsidR="000E54AA" w:rsidRDefault="000E54AA" w:rsidP="000E54AA">
      <w:r>
        <w:t>no service pad</w:t>
      </w:r>
    </w:p>
    <w:p w14:paraId="163EC763" w14:textId="77777777" w:rsidR="000E54AA" w:rsidRDefault="000E54AA" w:rsidP="000E54AA">
      <w:r>
        <w:t>service timestamps debug datetime msec</w:t>
      </w:r>
    </w:p>
    <w:p w14:paraId="0173CEFA" w14:textId="77777777" w:rsidR="000E54AA" w:rsidRDefault="000E54AA" w:rsidP="000E54AA">
      <w:r>
        <w:t>service timestamps log datetime msec</w:t>
      </w:r>
    </w:p>
    <w:p w14:paraId="52D7EE2A" w14:textId="77777777" w:rsidR="000E54AA" w:rsidRDefault="000E54AA" w:rsidP="000E54AA">
      <w:r>
        <w:t>service password-encryption</w:t>
      </w:r>
    </w:p>
    <w:p w14:paraId="40D89494" w14:textId="77777777" w:rsidR="000E54AA" w:rsidRDefault="000E54AA" w:rsidP="000E54AA">
      <w:r>
        <w:t>!</w:t>
      </w:r>
    </w:p>
    <w:p w14:paraId="4FC8D678" w14:textId="77777777" w:rsidR="000E54AA" w:rsidRDefault="000E54AA" w:rsidP="000E54AA">
      <w:r>
        <w:t>hostname SWITCH-AGENCY</w:t>
      </w:r>
    </w:p>
    <w:p w14:paraId="66D8983A" w14:textId="77777777" w:rsidR="000E54AA" w:rsidRDefault="000E54AA" w:rsidP="000E54AA">
      <w:r>
        <w:t>!</w:t>
      </w:r>
    </w:p>
    <w:p w14:paraId="1E54D2B9" w14:textId="77777777" w:rsidR="000E54AA" w:rsidRDefault="000E54AA" w:rsidP="000E54AA">
      <w:r>
        <w:t>boot-start-marker</w:t>
      </w:r>
    </w:p>
    <w:p w14:paraId="3724BB08" w14:textId="77777777" w:rsidR="000E54AA" w:rsidRDefault="000E54AA" w:rsidP="000E54AA">
      <w:r>
        <w:t>boot-end-marker</w:t>
      </w:r>
    </w:p>
    <w:p w14:paraId="1727E1BF" w14:textId="77777777" w:rsidR="000E54AA" w:rsidRDefault="000E54AA" w:rsidP="000E54AA">
      <w:r>
        <w:t>!</w:t>
      </w:r>
    </w:p>
    <w:p w14:paraId="700C2CEF" w14:textId="77777777" w:rsidR="000E54AA" w:rsidRDefault="000E54AA" w:rsidP="000E54AA">
      <w:r>
        <w:t>enable password 7 101C0C1F0019560E2C55046F0D7A16647040</w:t>
      </w:r>
    </w:p>
    <w:p w14:paraId="1E24B0C8" w14:textId="77777777" w:rsidR="000E54AA" w:rsidRDefault="000E54AA" w:rsidP="000E54AA">
      <w:r>
        <w:t>!</w:t>
      </w:r>
    </w:p>
    <w:p w14:paraId="009EA820" w14:textId="77777777" w:rsidR="000E54AA" w:rsidRDefault="000E54AA" w:rsidP="000E54AA">
      <w:r>
        <w:t xml:space="preserve">username </w:t>
      </w:r>
      <w:proofErr w:type="spellStart"/>
      <w:r>
        <w:t>fsociety</w:t>
      </w:r>
      <w:proofErr w:type="spellEnd"/>
      <w:r>
        <w:t xml:space="preserve"> password 7 132445472B520132286778003163324304</w:t>
      </w:r>
    </w:p>
    <w:p w14:paraId="61A48154" w14:textId="77777777" w:rsidR="000E54AA" w:rsidRDefault="000E54AA" w:rsidP="000E54AA">
      <w:proofErr w:type="spellStart"/>
      <w:r>
        <w:t>aaa</w:t>
      </w:r>
      <w:proofErr w:type="spellEnd"/>
      <w:r>
        <w:t xml:space="preserve"> new-model</w:t>
      </w:r>
    </w:p>
    <w:p w14:paraId="7F026C13" w14:textId="77777777" w:rsidR="000E54AA" w:rsidRDefault="000E54AA" w:rsidP="000E54AA">
      <w:r>
        <w:t>!</w:t>
      </w:r>
    </w:p>
    <w:p w14:paraId="1AF9042C" w14:textId="77777777" w:rsidR="000E54AA" w:rsidRDefault="000E54AA" w:rsidP="000E54AA">
      <w:r>
        <w:t>!</w:t>
      </w:r>
    </w:p>
    <w:p w14:paraId="5E21DBC8" w14:textId="77777777" w:rsidR="000E54AA" w:rsidRDefault="000E54AA" w:rsidP="000E54AA">
      <w:proofErr w:type="spellStart"/>
      <w:r>
        <w:t>aaa</w:t>
      </w:r>
      <w:proofErr w:type="spellEnd"/>
      <w:r>
        <w:t xml:space="preserve"> authentication login console local</w:t>
      </w:r>
    </w:p>
    <w:p w14:paraId="53F972A7" w14:textId="77777777" w:rsidR="000E54AA" w:rsidRDefault="000E54AA" w:rsidP="000E54AA">
      <w:r>
        <w:t>!</w:t>
      </w:r>
    </w:p>
    <w:p w14:paraId="23B05932" w14:textId="77777777" w:rsidR="000E54AA" w:rsidRDefault="000E54AA" w:rsidP="000E54AA">
      <w:r>
        <w:t>!</w:t>
      </w:r>
    </w:p>
    <w:p w14:paraId="3F5A958D" w14:textId="77777777" w:rsidR="000E54AA" w:rsidRDefault="000E54AA" w:rsidP="000E54AA">
      <w:r>
        <w:t>!</w:t>
      </w:r>
    </w:p>
    <w:p w14:paraId="11281984" w14:textId="77777777" w:rsidR="000E54AA" w:rsidRDefault="000E54AA" w:rsidP="000E54AA">
      <w:r>
        <w:t>!</w:t>
      </w:r>
    </w:p>
    <w:p w14:paraId="4A67A7E2" w14:textId="77777777" w:rsidR="000E54AA" w:rsidRDefault="000E54AA" w:rsidP="000E54AA">
      <w:r>
        <w:t>!</w:t>
      </w:r>
    </w:p>
    <w:p w14:paraId="05A05528" w14:textId="77777777" w:rsidR="000E54AA" w:rsidRDefault="000E54AA" w:rsidP="000E54AA">
      <w:r>
        <w:lastRenderedPageBreak/>
        <w:t>!</w:t>
      </w:r>
    </w:p>
    <w:p w14:paraId="72EFA104" w14:textId="77777777" w:rsidR="000E54AA" w:rsidRDefault="000E54AA" w:rsidP="000E54AA">
      <w:proofErr w:type="spellStart"/>
      <w:r>
        <w:t>aaa</w:t>
      </w:r>
      <w:proofErr w:type="spellEnd"/>
      <w:r>
        <w:t xml:space="preserve"> session-id common</w:t>
      </w:r>
    </w:p>
    <w:p w14:paraId="6E010D36" w14:textId="77777777" w:rsidR="000E54AA" w:rsidRDefault="000E54AA" w:rsidP="000E54AA">
      <w:r>
        <w:t xml:space="preserve">system </w:t>
      </w:r>
      <w:proofErr w:type="spellStart"/>
      <w:r>
        <w:t>mtu</w:t>
      </w:r>
      <w:proofErr w:type="spellEnd"/>
      <w:r>
        <w:t xml:space="preserve"> routing 1500</w:t>
      </w:r>
    </w:p>
    <w:p w14:paraId="3964CD13" w14:textId="77777777" w:rsidR="000E54AA" w:rsidRDefault="000E54AA" w:rsidP="000E54AA">
      <w:r>
        <w:t>!</w:t>
      </w:r>
    </w:p>
    <w:p w14:paraId="6B1C2080" w14:textId="77777777" w:rsidR="000E54AA" w:rsidRDefault="000E54AA" w:rsidP="000E54AA">
      <w:r>
        <w:t>!</w:t>
      </w:r>
    </w:p>
    <w:p w14:paraId="3117BD18" w14:textId="77777777" w:rsidR="000E54AA" w:rsidRDefault="000E54AA" w:rsidP="000E54AA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76BE1F73" w14:textId="77777777" w:rsidR="000E54AA" w:rsidRDefault="000E54AA" w:rsidP="000E54AA"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76C987E5" w14:textId="77777777" w:rsidR="000E54AA" w:rsidRDefault="000E54AA" w:rsidP="000E54AA">
      <w:proofErr w:type="spellStart"/>
      <w:r>
        <w:t>ip</w:t>
      </w:r>
      <w:proofErr w:type="spellEnd"/>
      <w:r>
        <w:t xml:space="preserve"> domain-name </w:t>
      </w:r>
      <w:proofErr w:type="spellStart"/>
      <w:r>
        <w:t>netcore.local</w:t>
      </w:r>
      <w:proofErr w:type="spellEnd"/>
    </w:p>
    <w:p w14:paraId="2C6F459E" w14:textId="77777777" w:rsidR="000E54AA" w:rsidRDefault="000E54AA" w:rsidP="000E54AA">
      <w:r>
        <w:t>!</w:t>
      </w:r>
    </w:p>
    <w:p w14:paraId="43CE87C1" w14:textId="77777777" w:rsidR="000E54AA" w:rsidRDefault="000E54AA" w:rsidP="000E54AA">
      <w:r>
        <w:t>!</w:t>
      </w:r>
    </w:p>
    <w:p w14:paraId="653ACA48" w14:textId="77777777" w:rsidR="000E54AA" w:rsidRDefault="000E54AA" w:rsidP="000E54AA">
      <w:r>
        <w:t>!</w:t>
      </w:r>
    </w:p>
    <w:p w14:paraId="1B6F1DD3" w14:textId="77777777" w:rsidR="000E54AA" w:rsidRDefault="000E54AA" w:rsidP="000E54AA">
      <w:r>
        <w:t>!</w:t>
      </w:r>
    </w:p>
    <w:p w14:paraId="10D7F030" w14:textId="77777777" w:rsidR="000E54AA" w:rsidRDefault="000E54AA" w:rsidP="000E54AA">
      <w:r>
        <w:t>!</w:t>
      </w:r>
    </w:p>
    <w:p w14:paraId="47260E52" w14:textId="77777777" w:rsidR="000E54AA" w:rsidRDefault="000E54AA" w:rsidP="000E54AA">
      <w:r>
        <w:t>!</w:t>
      </w:r>
    </w:p>
    <w:p w14:paraId="1A003210" w14:textId="77777777" w:rsidR="000E54AA" w:rsidRDefault="000E54AA" w:rsidP="000E54AA">
      <w:r>
        <w:t>!</w:t>
      </w:r>
    </w:p>
    <w:p w14:paraId="148D543A" w14:textId="77777777" w:rsidR="000E54AA" w:rsidRDefault="000E54AA" w:rsidP="000E54AA">
      <w:r>
        <w:t>!</w:t>
      </w:r>
    </w:p>
    <w:p w14:paraId="0CE4E255" w14:textId="77777777" w:rsidR="000E54AA" w:rsidRDefault="000E54AA" w:rsidP="000E54AA">
      <w:r>
        <w:t>!</w:t>
      </w:r>
    </w:p>
    <w:p w14:paraId="43CB7F44" w14:textId="77777777" w:rsidR="000E54AA" w:rsidRDefault="000E54AA" w:rsidP="000E54AA">
      <w:r>
        <w:t>spanning-tree mode rapid-</w:t>
      </w:r>
      <w:proofErr w:type="spellStart"/>
      <w:r>
        <w:t>pvst</w:t>
      </w:r>
      <w:proofErr w:type="spellEnd"/>
    </w:p>
    <w:p w14:paraId="70DE29DE" w14:textId="77777777" w:rsidR="000E54AA" w:rsidRDefault="000E54AA" w:rsidP="000E54AA">
      <w:r>
        <w:t>spanning-tree extend system-id</w:t>
      </w:r>
    </w:p>
    <w:p w14:paraId="15F92582" w14:textId="77777777" w:rsidR="000E54AA" w:rsidRDefault="000E54AA" w:rsidP="000E54AA">
      <w:r>
        <w:t>!</w:t>
      </w:r>
    </w:p>
    <w:p w14:paraId="1220A972" w14:textId="77777777" w:rsidR="000E54AA" w:rsidRDefault="000E54AA" w:rsidP="000E54AA">
      <w:proofErr w:type="spellStart"/>
      <w:r>
        <w:t>vlan</w:t>
      </w:r>
      <w:proofErr w:type="spellEnd"/>
      <w:r>
        <w:t xml:space="preserve"> internal allocation policy ascending</w:t>
      </w:r>
    </w:p>
    <w:p w14:paraId="0A113D41" w14:textId="77777777" w:rsidR="000E54AA" w:rsidRDefault="000E54AA" w:rsidP="000E54AA">
      <w:r>
        <w:t>!</w:t>
      </w:r>
    </w:p>
    <w:p w14:paraId="52679AFD" w14:textId="77777777" w:rsidR="000E54AA" w:rsidRDefault="000E54AA" w:rsidP="000E54AA">
      <w:proofErr w:type="spellStart"/>
      <w:r>
        <w:t>ip</w:t>
      </w:r>
      <w:proofErr w:type="spellEnd"/>
      <w:r>
        <w:t xml:space="preserve"> ssh version 1</w:t>
      </w:r>
    </w:p>
    <w:p w14:paraId="6BB1B479" w14:textId="77777777" w:rsidR="000E54AA" w:rsidRDefault="000E54AA" w:rsidP="000E54AA">
      <w:r>
        <w:t>!</w:t>
      </w:r>
    </w:p>
    <w:p w14:paraId="1B657A9F" w14:textId="77777777" w:rsidR="000E54AA" w:rsidRDefault="000E54AA" w:rsidP="000E54AA">
      <w:r>
        <w:t>!</w:t>
      </w:r>
    </w:p>
    <w:p w14:paraId="1F1DF88F" w14:textId="77777777" w:rsidR="000E54AA" w:rsidRDefault="000E54AA" w:rsidP="000E54AA">
      <w:r>
        <w:t>!</w:t>
      </w:r>
    </w:p>
    <w:p w14:paraId="5BD554C6" w14:textId="77777777" w:rsidR="000E54AA" w:rsidRDefault="000E54AA" w:rsidP="000E54AA">
      <w:r>
        <w:t>!</w:t>
      </w:r>
    </w:p>
    <w:p w14:paraId="22220D11" w14:textId="77777777" w:rsidR="000E54AA" w:rsidRDefault="000E54AA" w:rsidP="000E54AA">
      <w:r>
        <w:t>!</w:t>
      </w:r>
    </w:p>
    <w:p w14:paraId="0F5C168D" w14:textId="77777777" w:rsidR="000E54AA" w:rsidRDefault="000E54AA" w:rsidP="000E54AA">
      <w:r>
        <w:lastRenderedPageBreak/>
        <w:t>interface FastEthernet0/1</w:t>
      </w:r>
    </w:p>
    <w:p w14:paraId="5AD9DCBD" w14:textId="77777777" w:rsidR="000E54AA" w:rsidRDefault="000E54AA" w:rsidP="000E54AA">
      <w:r>
        <w:t xml:space="preserve"> switchport mode access</w:t>
      </w:r>
    </w:p>
    <w:p w14:paraId="72F61D5E" w14:textId="77777777" w:rsidR="000E54AA" w:rsidRDefault="000E54AA" w:rsidP="000E54AA">
      <w:r>
        <w:t xml:space="preserve"> switchport port-security maximum 5</w:t>
      </w:r>
    </w:p>
    <w:p w14:paraId="66D18FC3" w14:textId="77777777" w:rsidR="000E54AA" w:rsidRDefault="000E54AA" w:rsidP="000E54AA">
      <w:r>
        <w:t xml:space="preserve"> switchport port-security</w:t>
      </w:r>
    </w:p>
    <w:p w14:paraId="10852C58" w14:textId="77777777" w:rsidR="000E54AA" w:rsidRDefault="000E54AA" w:rsidP="000E54AA">
      <w:r>
        <w:t xml:space="preserve"> switchport port-security mac-address sticky</w:t>
      </w:r>
    </w:p>
    <w:p w14:paraId="6002F326" w14:textId="77777777" w:rsidR="000E54AA" w:rsidRDefault="000E54AA" w:rsidP="000E54AA">
      <w:r>
        <w:t xml:space="preserve"> switchport port-security mac-address sticky dc7b.9494.934b</w:t>
      </w:r>
    </w:p>
    <w:p w14:paraId="6C36E812" w14:textId="77777777" w:rsidR="000E54AA" w:rsidRDefault="000E54AA" w:rsidP="000E54AA">
      <w:r>
        <w:t xml:space="preserve"> storm-control broadcast level 50.00</w:t>
      </w:r>
    </w:p>
    <w:p w14:paraId="1171F0A1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5B290E27" w14:textId="77777777" w:rsidR="000E54AA" w:rsidRDefault="000E54AA" w:rsidP="000E54AA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5110DAD0" w14:textId="77777777" w:rsidR="000E54AA" w:rsidRDefault="000E54AA" w:rsidP="000E54AA">
      <w:r>
        <w:t>!</w:t>
      </w:r>
    </w:p>
    <w:p w14:paraId="0EA745F1" w14:textId="77777777" w:rsidR="000E54AA" w:rsidRDefault="000E54AA" w:rsidP="000E54AA">
      <w:r>
        <w:t>interface FastEthernet0/2</w:t>
      </w:r>
    </w:p>
    <w:p w14:paraId="4232E300" w14:textId="77777777" w:rsidR="000E54AA" w:rsidRDefault="000E54AA" w:rsidP="000E54AA">
      <w:r>
        <w:t xml:space="preserve"> switchport mode access</w:t>
      </w:r>
    </w:p>
    <w:p w14:paraId="353B5689" w14:textId="77777777" w:rsidR="000E54AA" w:rsidRDefault="000E54AA" w:rsidP="000E54AA">
      <w:r>
        <w:t xml:space="preserve"> switchport port-security maximum 5</w:t>
      </w:r>
    </w:p>
    <w:p w14:paraId="40738FF3" w14:textId="77777777" w:rsidR="000E54AA" w:rsidRDefault="000E54AA" w:rsidP="000E54AA">
      <w:r>
        <w:t xml:space="preserve"> switchport port-security</w:t>
      </w:r>
    </w:p>
    <w:p w14:paraId="2C663060" w14:textId="77777777" w:rsidR="000E54AA" w:rsidRDefault="000E54AA" w:rsidP="000E54AA">
      <w:r>
        <w:t xml:space="preserve"> switchport port-security mac-address sticky</w:t>
      </w:r>
    </w:p>
    <w:p w14:paraId="675A9735" w14:textId="77777777" w:rsidR="000E54AA" w:rsidRDefault="000E54AA" w:rsidP="000E54AA">
      <w:r>
        <w:t xml:space="preserve"> switchport port-security mac-address sticky 246a.0e28.a5b4</w:t>
      </w:r>
    </w:p>
    <w:p w14:paraId="1967BF46" w14:textId="77777777" w:rsidR="000E54AA" w:rsidRDefault="000E54AA" w:rsidP="000E54AA">
      <w:r>
        <w:t xml:space="preserve"> switchport port-security mac-address sticky 3013.8b7c.0d93</w:t>
      </w:r>
    </w:p>
    <w:p w14:paraId="3C218CF0" w14:textId="77777777" w:rsidR="000E54AA" w:rsidRDefault="000E54AA" w:rsidP="000E54AA">
      <w:r>
        <w:t xml:space="preserve"> switchport port-security mac-address sticky 74a0.2f52.1398</w:t>
      </w:r>
    </w:p>
    <w:p w14:paraId="6E28A8FA" w14:textId="77777777" w:rsidR="000E54AA" w:rsidRDefault="000E54AA" w:rsidP="000E54AA">
      <w:r>
        <w:t xml:space="preserve"> switchport port-security mac-address sticky 88a4.c2ee.a75f</w:t>
      </w:r>
    </w:p>
    <w:p w14:paraId="28E77E33" w14:textId="77777777" w:rsidR="000E54AA" w:rsidRDefault="000E54AA" w:rsidP="000E54AA">
      <w:r>
        <w:t xml:space="preserve"> storm-control broadcast level 50.00</w:t>
      </w:r>
    </w:p>
    <w:p w14:paraId="53E13C46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02D229CB" w14:textId="77777777" w:rsidR="000E54AA" w:rsidRDefault="000E54AA" w:rsidP="000E54AA">
      <w:r>
        <w:t>!</w:t>
      </w:r>
    </w:p>
    <w:p w14:paraId="5399F47C" w14:textId="77777777" w:rsidR="000E54AA" w:rsidRDefault="000E54AA" w:rsidP="000E54AA">
      <w:r>
        <w:t>interface FastEthernet0/3</w:t>
      </w:r>
    </w:p>
    <w:p w14:paraId="54452B8A" w14:textId="77777777" w:rsidR="000E54AA" w:rsidRDefault="000E54AA" w:rsidP="000E54AA">
      <w:r>
        <w:t xml:space="preserve"> switchport mode access</w:t>
      </w:r>
    </w:p>
    <w:p w14:paraId="7CA42C97" w14:textId="77777777" w:rsidR="000E54AA" w:rsidRDefault="000E54AA" w:rsidP="000E54AA">
      <w:r>
        <w:t xml:space="preserve"> switchport port-security maximum 5</w:t>
      </w:r>
    </w:p>
    <w:p w14:paraId="414F866E" w14:textId="77777777" w:rsidR="000E54AA" w:rsidRDefault="000E54AA" w:rsidP="000E54AA">
      <w:r>
        <w:t xml:space="preserve"> switchport port-security</w:t>
      </w:r>
    </w:p>
    <w:p w14:paraId="22E50141" w14:textId="77777777" w:rsidR="000E54AA" w:rsidRDefault="000E54AA" w:rsidP="000E54AA">
      <w:r>
        <w:t xml:space="preserve"> switchport port-security mac-address sticky</w:t>
      </w:r>
    </w:p>
    <w:p w14:paraId="466DE58B" w14:textId="77777777" w:rsidR="000E54AA" w:rsidRDefault="000E54AA" w:rsidP="000E54AA">
      <w:r>
        <w:t xml:space="preserve"> storm-control broadcast level 50.00</w:t>
      </w:r>
    </w:p>
    <w:p w14:paraId="010BD18D" w14:textId="77777777" w:rsidR="000E54AA" w:rsidRDefault="000E54AA" w:rsidP="000E54AA">
      <w:r>
        <w:lastRenderedPageBreak/>
        <w:t xml:space="preserve"> spanning-tree </w:t>
      </w:r>
      <w:proofErr w:type="spellStart"/>
      <w:r>
        <w:t>portfast</w:t>
      </w:r>
      <w:proofErr w:type="spellEnd"/>
    </w:p>
    <w:p w14:paraId="3D72CFB6" w14:textId="77777777" w:rsidR="000E54AA" w:rsidRDefault="000E54AA" w:rsidP="000E54AA">
      <w:r>
        <w:t>!</w:t>
      </w:r>
    </w:p>
    <w:p w14:paraId="78974983" w14:textId="77777777" w:rsidR="000E54AA" w:rsidRDefault="000E54AA" w:rsidP="000E54AA">
      <w:r>
        <w:t>interface FastEthernet0/4</w:t>
      </w:r>
    </w:p>
    <w:p w14:paraId="5EEC2E6F" w14:textId="77777777" w:rsidR="000E54AA" w:rsidRDefault="000E54AA" w:rsidP="000E54AA">
      <w:r>
        <w:t xml:space="preserve"> switchport mode access</w:t>
      </w:r>
    </w:p>
    <w:p w14:paraId="25BE3E4E" w14:textId="77777777" w:rsidR="000E54AA" w:rsidRDefault="000E54AA" w:rsidP="000E54AA">
      <w:r>
        <w:t xml:space="preserve"> switchport port-security maximum 5</w:t>
      </w:r>
    </w:p>
    <w:p w14:paraId="0E68F1FB" w14:textId="77777777" w:rsidR="000E54AA" w:rsidRDefault="000E54AA" w:rsidP="000E54AA">
      <w:r>
        <w:t xml:space="preserve"> switchport port-security</w:t>
      </w:r>
    </w:p>
    <w:p w14:paraId="6B17F423" w14:textId="77777777" w:rsidR="000E54AA" w:rsidRDefault="000E54AA" w:rsidP="000E54AA">
      <w:r>
        <w:t xml:space="preserve"> switchport port-security mac-address sticky</w:t>
      </w:r>
    </w:p>
    <w:p w14:paraId="10FDC746" w14:textId="77777777" w:rsidR="000E54AA" w:rsidRDefault="000E54AA" w:rsidP="000E54AA">
      <w:r>
        <w:t xml:space="preserve"> storm-control broadcast level 50.00</w:t>
      </w:r>
    </w:p>
    <w:p w14:paraId="72D272E9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0E8F547A" w14:textId="77777777" w:rsidR="000E54AA" w:rsidRDefault="000E54AA" w:rsidP="000E54AA">
      <w:r>
        <w:t>!</w:t>
      </w:r>
    </w:p>
    <w:p w14:paraId="2BA87B4D" w14:textId="77777777" w:rsidR="000E54AA" w:rsidRDefault="000E54AA" w:rsidP="000E54AA">
      <w:r>
        <w:t>interface FastEthernet0/5</w:t>
      </w:r>
    </w:p>
    <w:p w14:paraId="798F0E8A" w14:textId="77777777" w:rsidR="000E54AA" w:rsidRDefault="000E54AA" w:rsidP="000E54AA">
      <w:r>
        <w:t xml:space="preserve"> switchport mode access</w:t>
      </w:r>
    </w:p>
    <w:p w14:paraId="002DAE9C" w14:textId="77777777" w:rsidR="000E54AA" w:rsidRDefault="000E54AA" w:rsidP="000E54AA">
      <w:r>
        <w:t xml:space="preserve"> switchport port-security maximum 5</w:t>
      </w:r>
    </w:p>
    <w:p w14:paraId="73904E7E" w14:textId="77777777" w:rsidR="000E54AA" w:rsidRDefault="000E54AA" w:rsidP="000E54AA">
      <w:r>
        <w:t xml:space="preserve"> switchport port-security</w:t>
      </w:r>
    </w:p>
    <w:p w14:paraId="02201DFB" w14:textId="77777777" w:rsidR="000E54AA" w:rsidRDefault="000E54AA" w:rsidP="000E54AA">
      <w:r>
        <w:t xml:space="preserve"> switchport port-security mac-address sticky</w:t>
      </w:r>
    </w:p>
    <w:p w14:paraId="252ADEC2" w14:textId="77777777" w:rsidR="000E54AA" w:rsidRDefault="000E54AA" w:rsidP="000E54AA">
      <w:r>
        <w:t xml:space="preserve"> shutdown</w:t>
      </w:r>
    </w:p>
    <w:p w14:paraId="78B07145" w14:textId="77777777" w:rsidR="000E54AA" w:rsidRDefault="000E54AA" w:rsidP="000E54AA">
      <w:r>
        <w:t xml:space="preserve"> storm-control broadcast level 50.00</w:t>
      </w:r>
    </w:p>
    <w:p w14:paraId="23F66F23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401249FC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18AD3233" w14:textId="77777777" w:rsidR="000E54AA" w:rsidRDefault="000E54AA" w:rsidP="000E54AA">
      <w:r>
        <w:t>!</w:t>
      </w:r>
    </w:p>
    <w:p w14:paraId="476B8659" w14:textId="77777777" w:rsidR="000E54AA" w:rsidRDefault="000E54AA" w:rsidP="000E54AA">
      <w:r>
        <w:t>interface FastEthernet0/6</w:t>
      </w:r>
    </w:p>
    <w:p w14:paraId="030DEA8A" w14:textId="77777777" w:rsidR="000E54AA" w:rsidRDefault="000E54AA" w:rsidP="000E54AA">
      <w:r>
        <w:t xml:space="preserve"> switchport mode access</w:t>
      </w:r>
    </w:p>
    <w:p w14:paraId="47EB5A51" w14:textId="77777777" w:rsidR="000E54AA" w:rsidRDefault="000E54AA" w:rsidP="000E54AA">
      <w:r>
        <w:t xml:space="preserve"> switchport port-security maximum 5</w:t>
      </w:r>
    </w:p>
    <w:p w14:paraId="2AF4B962" w14:textId="77777777" w:rsidR="000E54AA" w:rsidRDefault="000E54AA" w:rsidP="000E54AA">
      <w:r>
        <w:t xml:space="preserve"> switchport port-security</w:t>
      </w:r>
    </w:p>
    <w:p w14:paraId="0978BAEC" w14:textId="77777777" w:rsidR="000E54AA" w:rsidRDefault="000E54AA" w:rsidP="000E54AA">
      <w:r>
        <w:t xml:space="preserve"> switchport port-security mac-address sticky</w:t>
      </w:r>
    </w:p>
    <w:p w14:paraId="77A7ACCC" w14:textId="77777777" w:rsidR="000E54AA" w:rsidRDefault="000E54AA" w:rsidP="000E54AA">
      <w:r>
        <w:t xml:space="preserve"> shutdown</w:t>
      </w:r>
    </w:p>
    <w:p w14:paraId="769D0FBB" w14:textId="77777777" w:rsidR="000E54AA" w:rsidRDefault="000E54AA" w:rsidP="000E54AA">
      <w:r>
        <w:t xml:space="preserve"> storm-control broadcast level 50.00</w:t>
      </w:r>
    </w:p>
    <w:p w14:paraId="0271826E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57A5756D" w14:textId="77777777" w:rsidR="000E54AA" w:rsidRDefault="000E54AA" w:rsidP="000E54AA">
      <w:r>
        <w:lastRenderedPageBreak/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0196AAAC" w14:textId="77777777" w:rsidR="000E54AA" w:rsidRDefault="000E54AA" w:rsidP="000E54AA">
      <w:r>
        <w:t>!</w:t>
      </w:r>
    </w:p>
    <w:p w14:paraId="0C1E4B53" w14:textId="77777777" w:rsidR="000E54AA" w:rsidRDefault="000E54AA" w:rsidP="000E54AA">
      <w:r>
        <w:t>interface FastEthernet0/7</w:t>
      </w:r>
    </w:p>
    <w:p w14:paraId="013C6388" w14:textId="77777777" w:rsidR="000E54AA" w:rsidRDefault="000E54AA" w:rsidP="000E54AA">
      <w:r>
        <w:t xml:space="preserve"> switchport mode access</w:t>
      </w:r>
    </w:p>
    <w:p w14:paraId="04C3161D" w14:textId="77777777" w:rsidR="000E54AA" w:rsidRDefault="000E54AA" w:rsidP="000E54AA">
      <w:r>
        <w:t xml:space="preserve"> switchport port-security maximum 5</w:t>
      </w:r>
    </w:p>
    <w:p w14:paraId="4B340D1F" w14:textId="77777777" w:rsidR="000E54AA" w:rsidRDefault="000E54AA" w:rsidP="000E54AA">
      <w:r>
        <w:t xml:space="preserve"> switchport port-security</w:t>
      </w:r>
    </w:p>
    <w:p w14:paraId="26E83CE5" w14:textId="77777777" w:rsidR="000E54AA" w:rsidRDefault="000E54AA" w:rsidP="000E54AA">
      <w:r>
        <w:t xml:space="preserve"> switchport port-security mac-address sticky</w:t>
      </w:r>
    </w:p>
    <w:p w14:paraId="3674D8D6" w14:textId="77777777" w:rsidR="000E54AA" w:rsidRDefault="000E54AA" w:rsidP="000E54AA">
      <w:r>
        <w:t xml:space="preserve"> shutdown</w:t>
      </w:r>
    </w:p>
    <w:p w14:paraId="3BAF53B2" w14:textId="77777777" w:rsidR="000E54AA" w:rsidRDefault="000E54AA" w:rsidP="000E54AA">
      <w:r>
        <w:t xml:space="preserve"> storm-control broadcast level 50.00</w:t>
      </w:r>
    </w:p>
    <w:p w14:paraId="502AB838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11EA0D0B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5B032A86" w14:textId="77777777" w:rsidR="000E54AA" w:rsidRDefault="000E54AA" w:rsidP="000E54AA">
      <w:r>
        <w:t>!</w:t>
      </w:r>
    </w:p>
    <w:p w14:paraId="2383341E" w14:textId="77777777" w:rsidR="000E54AA" w:rsidRDefault="000E54AA" w:rsidP="000E54AA">
      <w:r>
        <w:t>interface FastEthernet0/8</w:t>
      </w:r>
    </w:p>
    <w:p w14:paraId="7B7329C7" w14:textId="77777777" w:rsidR="000E54AA" w:rsidRDefault="000E54AA" w:rsidP="000E54AA">
      <w:r>
        <w:t xml:space="preserve"> switchport mode access</w:t>
      </w:r>
    </w:p>
    <w:p w14:paraId="0C16B10E" w14:textId="77777777" w:rsidR="000E54AA" w:rsidRDefault="000E54AA" w:rsidP="000E54AA">
      <w:r>
        <w:t xml:space="preserve"> switchport port-security maximum 5</w:t>
      </w:r>
    </w:p>
    <w:p w14:paraId="5D932001" w14:textId="77777777" w:rsidR="000E54AA" w:rsidRDefault="000E54AA" w:rsidP="000E54AA">
      <w:r>
        <w:t xml:space="preserve"> switchport port-security</w:t>
      </w:r>
    </w:p>
    <w:p w14:paraId="703FAFDC" w14:textId="77777777" w:rsidR="000E54AA" w:rsidRDefault="000E54AA" w:rsidP="000E54AA">
      <w:r>
        <w:t xml:space="preserve"> switchport port-security mac-address sticky</w:t>
      </w:r>
    </w:p>
    <w:p w14:paraId="564A8188" w14:textId="77777777" w:rsidR="000E54AA" w:rsidRDefault="000E54AA" w:rsidP="000E54AA">
      <w:r>
        <w:t xml:space="preserve"> shutdown</w:t>
      </w:r>
    </w:p>
    <w:p w14:paraId="03582CEE" w14:textId="77777777" w:rsidR="000E54AA" w:rsidRDefault="000E54AA" w:rsidP="000E54AA">
      <w:r>
        <w:t xml:space="preserve"> storm-control broadcast level 50.00</w:t>
      </w:r>
    </w:p>
    <w:p w14:paraId="68C056DD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35D1432A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380A64CC" w14:textId="77777777" w:rsidR="000E54AA" w:rsidRDefault="000E54AA" w:rsidP="000E54AA">
      <w:r>
        <w:t>!</w:t>
      </w:r>
    </w:p>
    <w:p w14:paraId="01C9A4FA" w14:textId="77777777" w:rsidR="000E54AA" w:rsidRDefault="000E54AA" w:rsidP="000E54AA">
      <w:r>
        <w:t>interface FastEthernet0/9</w:t>
      </w:r>
    </w:p>
    <w:p w14:paraId="2FCACD82" w14:textId="77777777" w:rsidR="000E54AA" w:rsidRDefault="000E54AA" w:rsidP="000E54AA">
      <w:r>
        <w:t xml:space="preserve"> switchport mode access</w:t>
      </w:r>
    </w:p>
    <w:p w14:paraId="123AC109" w14:textId="77777777" w:rsidR="000E54AA" w:rsidRDefault="000E54AA" w:rsidP="000E54AA">
      <w:r>
        <w:t xml:space="preserve"> switchport port-security maximum 5</w:t>
      </w:r>
    </w:p>
    <w:p w14:paraId="730C215A" w14:textId="77777777" w:rsidR="000E54AA" w:rsidRDefault="000E54AA" w:rsidP="000E54AA">
      <w:r>
        <w:t xml:space="preserve"> switchport port-security</w:t>
      </w:r>
    </w:p>
    <w:p w14:paraId="3368648B" w14:textId="77777777" w:rsidR="000E54AA" w:rsidRDefault="000E54AA" w:rsidP="000E54AA">
      <w:r>
        <w:t xml:space="preserve"> switchport port-security mac-address sticky</w:t>
      </w:r>
    </w:p>
    <w:p w14:paraId="46E6033C" w14:textId="77777777" w:rsidR="000E54AA" w:rsidRDefault="000E54AA" w:rsidP="000E54AA">
      <w:r>
        <w:t xml:space="preserve"> shutdown</w:t>
      </w:r>
    </w:p>
    <w:p w14:paraId="0116ED5E" w14:textId="77777777" w:rsidR="000E54AA" w:rsidRDefault="000E54AA" w:rsidP="000E54AA">
      <w:r>
        <w:lastRenderedPageBreak/>
        <w:t xml:space="preserve"> storm-control broadcast level 50.00</w:t>
      </w:r>
    </w:p>
    <w:p w14:paraId="679CD715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06F439B8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6256F4CD" w14:textId="77777777" w:rsidR="000E54AA" w:rsidRDefault="000E54AA" w:rsidP="000E54AA">
      <w:r>
        <w:t>!</w:t>
      </w:r>
    </w:p>
    <w:p w14:paraId="3CFA35B6" w14:textId="77777777" w:rsidR="000E54AA" w:rsidRDefault="000E54AA" w:rsidP="000E54AA">
      <w:r>
        <w:t>interface FastEthernet0/10</w:t>
      </w:r>
    </w:p>
    <w:p w14:paraId="65EB6DC4" w14:textId="77777777" w:rsidR="000E54AA" w:rsidRDefault="000E54AA" w:rsidP="000E54AA">
      <w:r>
        <w:t xml:space="preserve"> switchport mode access</w:t>
      </w:r>
    </w:p>
    <w:p w14:paraId="13DEF290" w14:textId="77777777" w:rsidR="000E54AA" w:rsidRDefault="000E54AA" w:rsidP="000E54AA">
      <w:r>
        <w:t xml:space="preserve"> switchport port-security maximum 5</w:t>
      </w:r>
    </w:p>
    <w:p w14:paraId="6B0C498A" w14:textId="77777777" w:rsidR="000E54AA" w:rsidRDefault="000E54AA" w:rsidP="000E54AA">
      <w:r>
        <w:t xml:space="preserve"> switchport port-security</w:t>
      </w:r>
    </w:p>
    <w:p w14:paraId="516E1B0F" w14:textId="77777777" w:rsidR="000E54AA" w:rsidRDefault="000E54AA" w:rsidP="000E54AA">
      <w:r>
        <w:t xml:space="preserve"> switchport port-security mac-address sticky</w:t>
      </w:r>
    </w:p>
    <w:p w14:paraId="0810E5E5" w14:textId="77777777" w:rsidR="000E54AA" w:rsidRDefault="000E54AA" w:rsidP="000E54AA">
      <w:r>
        <w:t xml:space="preserve"> shutdown</w:t>
      </w:r>
    </w:p>
    <w:p w14:paraId="0B5034B2" w14:textId="77777777" w:rsidR="000E54AA" w:rsidRDefault="000E54AA" w:rsidP="000E54AA">
      <w:r>
        <w:t xml:space="preserve"> storm-control broadcast level 50.00</w:t>
      </w:r>
    </w:p>
    <w:p w14:paraId="1F02547A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376F8E8F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4DBCCD4E" w14:textId="77777777" w:rsidR="000E54AA" w:rsidRDefault="000E54AA" w:rsidP="000E54AA">
      <w:r>
        <w:t>!</w:t>
      </w:r>
    </w:p>
    <w:p w14:paraId="5F1CFC81" w14:textId="77777777" w:rsidR="000E54AA" w:rsidRDefault="000E54AA" w:rsidP="000E54AA">
      <w:r>
        <w:t>interface FastEthernet0/11</w:t>
      </w:r>
    </w:p>
    <w:p w14:paraId="760FD287" w14:textId="77777777" w:rsidR="000E54AA" w:rsidRDefault="000E54AA" w:rsidP="000E54AA">
      <w:r>
        <w:t xml:space="preserve"> switchport mode access</w:t>
      </w:r>
    </w:p>
    <w:p w14:paraId="580C73F0" w14:textId="77777777" w:rsidR="000E54AA" w:rsidRDefault="000E54AA" w:rsidP="000E54AA">
      <w:r>
        <w:t xml:space="preserve"> switchport port-security maximum 5</w:t>
      </w:r>
    </w:p>
    <w:p w14:paraId="70C8916E" w14:textId="77777777" w:rsidR="000E54AA" w:rsidRDefault="000E54AA" w:rsidP="000E54AA">
      <w:r>
        <w:t xml:space="preserve"> switchport port-security</w:t>
      </w:r>
    </w:p>
    <w:p w14:paraId="59802198" w14:textId="77777777" w:rsidR="000E54AA" w:rsidRDefault="000E54AA" w:rsidP="000E54AA">
      <w:r>
        <w:t xml:space="preserve"> switchport port-security mac-address sticky</w:t>
      </w:r>
    </w:p>
    <w:p w14:paraId="2395AF25" w14:textId="77777777" w:rsidR="000E54AA" w:rsidRDefault="000E54AA" w:rsidP="000E54AA">
      <w:r>
        <w:t xml:space="preserve"> shutdown</w:t>
      </w:r>
    </w:p>
    <w:p w14:paraId="406CD9A3" w14:textId="77777777" w:rsidR="000E54AA" w:rsidRDefault="000E54AA" w:rsidP="000E54AA">
      <w:r>
        <w:t xml:space="preserve"> storm-control broadcast level 50.00</w:t>
      </w:r>
    </w:p>
    <w:p w14:paraId="2AE608B9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55E9781F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78B23212" w14:textId="77777777" w:rsidR="000E54AA" w:rsidRDefault="000E54AA" w:rsidP="000E54AA">
      <w:r>
        <w:t>!</w:t>
      </w:r>
    </w:p>
    <w:p w14:paraId="6737E38F" w14:textId="77777777" w:rsidR="000E54AA" w:rsidRDefault="000E54AA" w:rsidP="000E54AA">
      <w:r>
        <w:t>interface FastEthernet0/12</w:t>
      </w:r>
    </w:p>
    <w:p w14:paraId="6621CB13" w14:textId="77777777" w:rsidR="000E54AA" w:rsidRDefault="000E54AA" w:rsidP="000E54AA">
      <w:r>
        <w:t xml:space="preserve"> switchport mode access</w:t>
      </w:r>
    </w:p>
    <w:p w14:paraId="397887D9" w14:textId="77777777" w:rsidR="000E54AA" w:rsidRDefault="000E54AA" w:rsidP="000E54AA">
      <w:r>
        <w:t xml:space="preserve"> switchport port-security maximum 5</w:t>
      </w:r>
    </w:p>
    <w:p w14:paraId="6000518B" w14:textId="77777777" w:rsidR="000E54AA" w:rsidRDefault="000E54AA" w:rsidP="000E54AA">
      <w:r>
        <w:t xml:space="preserve"> switchport port-security</w:t>
      </w:r>
    </w:p>
    <w:p w14:paraId="074526CE" w14:textId="77777777" w:rsidR="000E54AA" w:rsidRDefault="000E54AA" w:rsidP="000E54AA">
      <w:r>
        <w:lastRenderedPageBreak/>
        <w:t xml:space="preserve"> switchport port-security mac-address sticky</w:t>
      </w:r>
    </w:p>
    <w:p w14:paraId="02EE5022" w14:textId="77777777" w:rsidR="000E54AA" w:rsidRDefault="000E54AA" w:rsidP="000E54AA">
      <w:r>
        <w:t xml:space="preserve"> shutdown</w:t>
      </w:r>
    </w:p>
    <w:p w14:paraId="0B84CAAC" w14:textId="77777777" w:rsidR="000E54AA" w:rsidRDefault="000E54AA" w:rsidP="000E54AA">
      <w:r>
        <w:t xml:space="preserve"> storm-control broadcast level 50.00</w:t>
      </w:r>
    </w:p>
    <w:p w14:paraId="005FE34F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79A0085B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0B6D84A0" w14:textId="77777777" w:rsidR="000E54AA" w:rsidRDefault="000E54AA" w:rsidP="000E54AA">
      <w:r>
        <w:t>!</w:t>
      </w:r>
    </w:p>
    <w:p w14:paraId="0385A8F3" w14:textId="77777777" w:rsidR="000E54AA" w:rsidRDefault="000E54AA" w:rsidP="000E54AA">
      <w:r>
        <w:t>interface FastEthernet0/13</w:t>
      </w:r>
    </w:p>
    <w:p w14:paraId="39AF15F2" w14:textId="77777777" w:rsidR="000E54AA" w:rsidRDefault="000E54AA" w:rsidP="000E54AA">
      <w:r>
        <w:t xml:space="preserve"> switchport mode access</w:t>
      </w:r>
    </w:p>
    <w:p w14:paraId="0CE9AA14" w14:textId="77777777" w:rsidR="000E54AA" w:rsidRDefault="000E54AA" w:rsidP="000E54AA">
      <w:r>
        <w:t xml:space="preserve"> switchport port-security maximum 5</w:t>
      </w:r>
    </w:p>
    <w:p w14:paraId="7B2E677A" w14:textId="77777777" w:rsidR="000E54AA" w:rsidRDefault="000E54AA" w:rsidP="000E54AA">
      <w:r>
        <w:t xml:space="preserve"> switchport port-security</w:t>
      </w:r>
    </w:p>
    <w:p w14:paraId="3E44A596" w14:textId="77777777" w:rsidR="000E54AA" w:rsidRDefault="000E54AA" w:rsidP="000E54AA">
      <w:r>
        <w:t xml:space="preserve"> switchport port-security mac-address sticky</w:t>
      </w:r>
    </w:p>
    <w:p w14:paraId="6A91457B" w14:textId="77777777" w:rsidR="000E54AA" w:rsidRDefault="000E54AA" w:rsidP="000E54AA">
      <w:r>
        <w:t xml:space="preserve"> shutdown</w:t>
      </w:r>
    </w:p>
    <w:p w14:paraId="62235F4A" w14:textId="77777777" w:rsidR="000E54AA" w:rsidRDefault="000E54AA" w:rsidP="000E54AA">
      <w:r>
        <w:t xml:space="preserve"> storm-control broadcast level 50.00</w:t>
      </w:r>
    </w:p>
    <w:p w14:paraId="020B9166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10D59EAB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6E34CAD5" w14:textId="77777777" w:rsidR="000E54AA" w:rsidRDefault="000E54AA" w:rsidP="000E54AA">
      <w:r>
        <w:t>!</w:t>
      </w:r>
    </w:p>
    <w:p w14:paraId="7A562D82" w14:textId="77777777" w:rsidR="000E54AA" w:rsidRDefault="000E54AA" w:rsidP="000E54AA">
      <w:r>
        <w:t>interface FastEthernet0/14</w:t>
      </w:r>
    </w:p>
    <w:p w14:paraId="571CD63A" w14:textId="77777777" w:rsidR="000E54AA" w:rsidRDefault="000E54AA" w:rsidP="000E54AA">
      <w:r>
        <w:t xml:space="preserve"> switchport mode access</w:t>
      </w:r>
    </w:p>
    <w:p w14:paraId="08534E9C" w14:textId="77777777" w:rsidR="000E54AA" w:rsidRDefault="000E54AA" w:rsidP="000E54AA">
      <w:r>
        <w:t xml:space="preserve"> switchport port-security maximum 5</w:t>
      </w:r>
    </w:p>
    <w:p w14:paraId="7EFB5A7C" w14:textId="77777777" w:rsidR="000E54AA" w:rsidRDefault="000E54AA" w:rsidP="000E54AA">
      <w:r>
        <w:t xml:space="preserve"> switchport port-security</w:t>
      </w:r>
    </w:p>
    <w:p w14:paraId="0BCB4082" w14:textId="77777777" w:rsidR="000E54AA" w:rsidRDefault="000E54AA" w:rsidP="000E54AA">
      <w:r>
        <w:t xml:space="preserve"> switchport port-security mac-address sticky</w:t>
      </w:r>
    </w:p>
    <w:p w14:paraId="0F767FA4" w14:textId="77777777" w:rsidR="000E54AA" w:rsidRDefault="000E54AA" w:rsidP="000E54AA">
      <w:r>
        <w:t xml:space="preserve"> shutdown</w:t>
      </w:r>
    </w:p>
    <w:p w14:paraId="500B63D6" w14:textId="77777777" w:rsidR="000E54AA" w:rsidRDefault="000E54AA" w:rsidP="000E54AA">
      <w:r>
        <w:t xml:space="preserve"> storm-control broadcast level 50.00</w:t>
      </w:r>
    </w:p>
    <w:p w14:paraId="6001D77D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41B4D2F1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510D3D0B" w14:textId="77777777" w:rsidR="000E54AA" w:rsidRDefault="000E54AA" w:rsidP="000E54AA">
      <w:r>
        <w:t>!</w:t>
      </w:r>
    </w:p>
    <w:p w14:paraId="03EBB281" w14:textId="77777777" w:rsidR="000E54AA" w:rsidRDefault="000E54AA" w:rsidP="000E54AA">
      <w:r>
        <w:t>interface FastEthernet0/15</w:t>
      </w:r>
    </w:p>
    <w:p w14:paraId="042BBABC" w14:textId="77777777" w:rsidR="000E54AA" w:rsidRDefault="000E54AA" w:rsidP="000E54AA">
      <w:r>
        <w:t xml:space="preserve"> switchport mode access</w:t>
      </w:r>
    </w:p>
    <w:p w14:paraId="1CA776CC" w14:textId="77777777" w:rsidR="000E54AA" w:rsidRDefault="000E54AA" w:rsidP="000E54AA">
      <w:r>
        <w:lastRenderedPageBreak/>
        <w:t xml:space="preserve"> switchport port-security maximum 5</w:t>
      </w:r>
    </w:p>
    <w:p w14:paraId="5F8521EF" w14:textId="77777777" w:rsidR="000E54AA" w:rsidRDefault="000E54AA" w:rsidP="000E54AA">
      <w:r>
        <w:t xml:space="preserve"> switchport port-security</w:t>
      </w:r>
    </w:p>
    <w:p w14:paraId="1173C603" w14:textId="77777777" w:rsidR="000E54AA" w:rsidRDefault="000E54AA" w:rsidP="000E54AA">
      <w:r>
        <w:t xml:space="preserve"> switchport port-security mac-address sticky</w:t>
      </w:r>
    </w:p>
    <w:p w14:paraId="2180220E" w14:textId="77777777" w:rsidR="000E54AA" w:rsidRDefault="000E54AA" w:rsidP="000E54AA">
      <w:r>
        <w:t xml:space="preserve"> shutdown</w:t>
      </w:r>
    </w:p>
    <w:p w14:paraId="4BA73912" w14:textId="77777777" w:rsidR="000E54AA" w:rsidRDefault="000E54AA" w:rsidP="000E54AA">
      <w:r>
        <w:t xml:space="preserve"> storm-control broadcast level 50.00</w:t>
      </w:r>
    </w:p>
    <w:p w14:paraId="6945340A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1EEA4EEF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1DE2DE80" w14:textId="77777777" w:rsidR="000E54AA" w:rsidRDefault="000E54AA" w:rsidP="000E54AA">
      <w:r>
        <w:t>!</w:t>
      </w:r>
    </w:p>
    <w:p w14:paraId="237E8668" w14:textId="77777777" w:rsidR="000E54AA" w:rsidRDefault="000E54AA" w:rsidP="000E54AA">
      <w:r>
        <w:t>interface FastEthernet0/16</w:t>
      </w:r>
    </w:p>
    <w:p w14:paraId="47F6F635" w14:textId="77777777" w:rsidR="000E54AA" w:rsidRDefault="000E54AA" w:rsidP="000E54AA">
      <w:r>
        <w:t xml:space="preserve"> switchport mode access</w:t>
      </w:r>
    </w:p>
    <w:p w14:paraId="68503275" w14:textId="77777777" w:rsidR="000E54AA" w:rsidRDefault="000E54AA" w:rsidP="000E54AA">
      <w:r>
        <w:t xml:space="preserve"> switchport port-security maximum 5</w:t>
      </w:r>
    </w:p>
    <w:p w14:paraId="67AC9F39" w14:textId="77777777" w:rsidR="000E54AA" w:rsidRDefault="000E54AA" w:rsidP="000E54AA">
      <w:r>
        <w:t xml:space="preserve"> switchport port-security</w:t>
      </w:r>
    </w:p>
    <w:p w14:paraId="64653D0C" w14:textId="77777777" w:rsidR="000E54AA" w:rsidRDefault="000E54AA" w:rsidP="000E54AA">
      <w:r>
        <w:t xml:space="preserve"> switchport port-security mac-address sticky</w:t>
      </w:r>
    </w:p>
    <w:p w14:paraId="1AE3F26B" w14:textId="77777777" w:rsidR="000E54AA" w:rsidRDefault="000E54AA" w:rsidP="000E54AA">
      <w:r>
        <w:t xml:space="preserve"> shutdown</w:t>
      </w:r>
    </w:p>
    <w:p w14:paraId="35D7AC6B" w14:textId="77777777" w:rsidR="000E54AA" w:rsidRDefault="000E54AA" w:rsidP="000E54AA">
      <w:r>
        <w:t xml:space="preserve"> storm-control broadcast level 50.00</w:t>
      </w:r>
    </w:p>
    <w:p w14:paraId="2DFE4B88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0FA45EE6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2FD963C4" w14:textId="77777777" w:rsidR="000E54AA" w:rsidRDefault="000E54AA" w:rsidP="000E54AA">
      <w:r>
        <w:t>!</w:t>
      </w:r>
    </w:p>
    <w:p w14:paraId="41D5113F" w14:textId="77777777" w:rsidR="000E54AA" w:rsidRDefault="000E54AA" w:rsidP="000E54AA">
      <w:r>
        <w:t>interface FastEthernet0/17</w:t>
      </w:r>
    </w:p>
    <w:p w14:paraId="26037CD3" w14:textId="77777777" w:rsidR="000E54AA" w:rsidRDefault="000E54AA" w:rsidP="000E54AA">
      <w:r>
        <w:t xml:space="preserve"> switchport mode access</w:t>
      </w:r>
    </w:p>
    <w:p w14:paraId="6ED86372" w14:textId="77777777" w:rsidR="000E54AA" w:rsidRDefault="000E54AA" w:rsidP="000E54AA">
      <w:r>
        <w:t xml:space="preserve"> switchport port-security maximum 5</w:t>
      </w:r>
    </w:p>
    <w:p w14:paraId="7E6C0079" w14:textId="77777777" w:rsidR="000E54AA" w:rsidRDefault="000E54AA" w:rsidP="000E54AA">
      <w:r>
        <w:t xml:space="preserve"> switchport port-security</w:t>
      </w:r>
    </w:p>
    <w:p w14:paraId="105B3019" w14:textId="77777777" w:rsidR="000E54AA" w:rsidRDefault="000E54AA" w:rsidP="000E54AA">
      <w:r>
        <w:t xml:space="preserve"> switchport port-security mac-address sticky</w:t>
      </w:r>
    </w:p>
    <w:p w14:paraId="1550F897" w14:textId="77777777" w:rsidR="000E54AA" w:rsidRDefault="000E54AA" w:rsidP="000E54AA">
      <w:r>
        <w:t xml:space="preserve"> shutdown</w:t>
      </w:r>
    </w:p>
    <w:p w14:paraId="5E5D7399" w14:textId="77777777" w:rsidR="000E54AA" w:rsidRDefault="000E54AA" w:rsidP="000E54AA">
      <w:r>
        <w:t xml:space="preserve"> storm-control broadcast level 50.00</w:t>
      </w:r>
    </w:p>
    <w:p w14:paraId="42289E02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2B427C02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309C24EE" w14:textId="77777777" w:rsidR="000E54AA" w:rsidRDefault="000E54AA" w:rsidP="000E54AA">
      <w:r>
        <w:t>!</w:t>
      </w:r>
    </w:p>
    <w:p w14:paraId="71418DE2" w14:textId="77777777" w:rsidR="000E54AA" w:rsidRDefault="000E54AA" w:rsidP="000E54AA">
      <w:r>
        <w:lastRenderedPageBreak/>
        <w:t>interface FastEthernet0/18</w:t>
      </w:r>
    </w:p>
    <w:p w14:paraId="7AED059E" w14:textId="77777777" w:rsidR="000E54AA" w:rsidRDefault="000E54AA" w:rsidP="000E54AA">
      <w:r>
        <w:t xml:space="preserve"> switchport mode access</w:t>
      </w:r>
    </w:p>
    <w:p w14:paraId="71FD7B9A" w14:textId="77777777" w:rsidR="000E54AA" w:rsidRDefault="000E54AA" w:rsidP="000E54AA">
      <w:r>
        <w:t xml:space="preserve"> switchport port-security maximum 5</w:t>
      </w:r>
    </w:p>
    <w:p w14:paraId="247BB0DE" w14:textId="77777777" w:rsidR="000E54AA" w:rsidRDefault="000E54AA" w:rsidP="000E54AA">
      <w:r>
        <w:t xml:space="preserve"> switchport port-security</w:t>
      </w:r>
    </w:p>
    <w:p w14:paraId="383CFA1C" w14:textId="77777777" w:rsidR="000E54AA" w:rsidRDefault="000E54AA" w:rsidP="000E54AA">
      <w:r>
        <w:t xml:space="preserve"> switchport port-security mac-address sticky</w:t>
      </w:r>
    </w:p>
    <w:p w14:paraId="1653C643" w14:textId="77777777" w:rsidR="000E54AA" w:rsidRDefault="000E54AA" w:rsidP="000E54AA">
      <w:r>
        <w:t xml:space="preserve"> shutdown</w:t>
      </w:r>
    </w:p>
    <w:p w14:paraId="26E9B3C3" w14:textId="77777777" w:rsidR="000E54AA" w:rsidRDefault="000E54AA" w:rsidP="000E54AA">
      <w:r>
        <w:t xml:space="preserve"> storm-control broadcast level 50.00</w:t>
      </w:r>
    </w:p>
    <w:p w14:paraId="6EA1F4E3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563C9961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6DD5143F" w14:textId="77777777" w:rsidR="000E54AA" w:rsidRDefault="000E54AA" w:rsidP="000E54AA">
      <w:r>
        <w:t>!</w:t>
      </w:r>
    </w:p>
    <w:p w14:paraId="2276B850" w14:textId="77777777" w:rsidR="000E54AA" w:rsidRDefault="000E54AA" w:rsidP="000E54AA">
      <w:r>
        <w:t>interface FastEthernet0/19</w:t>
      </w:r>
    </w:p>
    <w:p w14:paraId="3F899F9E" w14:textId="77777777" w:rsidR="000E54AA" w:rsidRDefault="000E54AA" w:rsidP="000E54AA">
      <w:r>
        <w:t xml:space="preserve"> switchport mode access</w:t>
      </w:r>
    </w:p>
    <w:p w14:paraId="1DBD3FFA" w14:textId="77777777" w:rsidR="000E54AA" w:rsidRDefault="000E54AA" w:rsidP="000E54AA">
      <w:r>
        <w:t xml:space="preserve"> switchport port-security maximum 5</w:t>
      </w:r>
    </w:p>
    <w:p w14:paraId="004C098E" w14:textId="77777777" w:rsidR="000E54AA" w:rsidRDefault="000E54AA" w:rsidP="000E54AA">
      <w:r>
        <w:t xml:space="preserve"> switchport port-security</w:t>
      </w:r>
    </w:p>
    <w:p w14:paraId="001734C0" w14:textId="77777777" w:rsidR="000E54AA" w:rsidRDefault="000E54AA" w:rsidP="000E54AA">
      <w:r>
        <w:t xml:space="preserve"> switchport port-security mac-address sticky</w:t>
      </w:r>
    </w:p>
    <w:p w14:paraId="154F6B04" w14:textId="77777777" w:rsidR="000E54AA" w:rsidRDefault="000E54AA" w:rsidP="000E54AA">
      <w:r>
        <w:t xml:space="preserve"> shutdown</w:t>
      </w:r>
    </w:p>
    <w:p w14:paraId="22C94252" w14:textId="77777777" w:rsidR="000E54AA" w:rsidRDefault="000E54AA" w:rsidP="000E54AA">
      <w:r>
        <w:t xml:space="preserve"> storm-control broadcast level 50.00</w:t>
      </w:r>
    </w:p>
    <w:p w14:paraId="1E021B07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51D397A2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3D6D159E" w14:textId="77777777" w:rsidR="000E54AA" w:rsidRDefault="000E54AA" w:rsidP="000E54AA">
      <w:r>
        <w:t>!</w:t>
      </w:r>
    </w:p>
    <w:p w14:paraId="1CE31A3A" w14:textId="77777777" w:rsidR="000E54AA" w:rsidRDefault="000E54AA" w:rsidP="000E54AA">
      <w:r>
        <w:t>interface FastEthernet0/20</w:t>
      </w:r>
    </w:p>
    <w:p w14:paraId="4F71F604" w14:textId="77777777" w:rsidR="000E54AA" w:rsidRDefault="000E54AA" w:rsidP="000E54AA">
      <w:r>
        <w:t xml:space="preserve"> switchport mode access</w:t>
      </w:r>
    </w:p>
    <w:p w14:paraId="61F7D436" w14:textId="77777777" w:rsidR="000E54AA" w:rsidRDefault="000E54AA" w:rsidP="000E54AA">
      <w:r>
        <w:t xml:space="preserve"> switchport port-security maximum 5</w:t>
      </w:r>
    </w:p>
    <w:p w14:paraId="7B9516DF" w14:textId="77777777" w:rsidR="000E54AA" w:rsidRDefault="000E54AA" w:rsidP="000E54AA">
      <w:r>
        <w:t xml:space="preserve"> switchport port-security</w:t>
      </w:r>
    </w:p>
    <w:p w14:paraId="219B6180" w14:textId="77777777" w:rsidR="000E54AA" w:rsidRDefault="000E54AA" w:rsidP="000E54AA">
      <w:r>
        <w:t xml:space="preserve"> switchport port-security mac-address sticky</w:t>
      </w:r>
    </w:p>
    <w:p w14:paraId="60F821F9" w14:textId="77777777" w:rsidR="000E54AA" w:rsidRDefault="000E54AA" w:rsidP="000E54AA">
      <w:r>
        <w:t xml:space="preserve"> shutdown</w:t>
      </w:r>
    </w:p>
    <w:p w14:paraId="2A3C2952" w14:textId="77777777" w:rsidR="000E54AA" w:rsidRDefault="000E54AA" w:rsidP="000E54AA">
      <w:r>
        <w:t xml:space="preserve"> storm-control broadcast level 50.00</w:t>
      </w:r>
    </w:p>
    <w:p w14:paraId="6109FCCA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5733AE98" w14:textId="77777777" w:rsidR="000E54AA" w:rsidRDefault="000E54AA" w:rsidP="000E54AA">
      <w:r>
        <w:lastRenderedPageBreak/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74BDD58E" w14:textId="77777777" w:rsidR="000E54AA" w:rsidRDefault="000E54AA" w:rsidP="000E54AA">
      <w:r>
        <w:t>!</w:t>
      </w:r>
    </w:p>
    <w:p w14:paraId="31B6AEB5" w14:textId="77777777" w:rsidR="000E54AA" w:rsidRDefault="000E54AA" w:rsidP="000E54AA">
      <w:r>
        <w:t>interface FastEthernet0/21</w:t>
      </w:r>
    </w:p>
    <w:p w14:paraId="485934FD" w14:textId="77777777" w:rsidR="000E54AA" w:rsidRDefault="000E54AA" w:rsidP="000E54AA">
      <w:r>
        <w:t xml:space="preserve"> switchport mode access</w:t>
      </w:r>
    </w:p>
    <w:p w14:paraId="2152A295" w14:textId="77777777" w:rsidR="000E54AA" w:rsidRDefault="000E54AA" w:rsidP="000E54AA">
      <w:r>
        <w:t xml:space="preserve"> switchport port-security maximum 5</w:t>
      </w:r>
    </w:p>
    <w:p w14:paraId="7A33EB58" w14:textId="77777777" w:rsidR="000E54AA" w:rsidRDefault="000E54AA" w:rsidP="000E54AA">
      <w:r>
        <w:t xml:space="preserve"> switchport port-security</w:t>
      </w:r>
    </w:p>
    <w:p w14:paraId="34D8782B" w14:textId="77777777" w:rsidR="000E54AA" w:rsidRDefault="000E54AA" w:rsidP="000E54AA">
      <w:r>
        <w:t xml:space="preserve"> switchport port-security mac-address sticky</w:t>
      </w:r>
    </w:p>
    <w:p w14:paraId="6F86E45B" w14:textId="77777777" w:rsidR="000E54AA" w:rsidRDefault="000E54AA" w:rsidP="000E54AA">
      <w:r>
        <w:t xml:space="preserve"> shutdown</w:t>
      </w:r>
    </w:p>
    <w:p w14:paraId="24F375FD" w14:textId="77777777" w:rsidR="000E54AA" w:rsidRDefault="000E54AA" w:rsidP="000E54AA">
      <w:r>
        <w:t xml:space="preserve"> storm-control broadcast level 50.00</w:t>
      </w:r>
    </w:p>
    <w:p w14:paraId="2B02395D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0F5F5F15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58CF683E" w14:textId="77777777" w:rsidR="000E54AA" w:rsidRDefault="000E54AA" w:rsidP="000E54AA">
      <w:r>
        <w:t>!</w:t>
      </w:r>
    </w:p>
    <w:p w14:paraId="27DEF488" w14:textId="77777777" w:rsidR="000E54AA" w:rsidRDefault="000E54AA" w:rsidP="000E54AA">
      <w:r>
        <w:t>interface FastEthernet0/22</w:t>
      </w:r>
    </w:p>
    <w:p w14:paraId="2F57CF5D" w14:textId="77777777" w:rsidR="000E54AA" w:rsidRDefault="000E54AA" w:rsidP="000E54AA">
      <w:r>
        <w:t xml:space="preserve"> switchport mode access</w:t>
      </w:r>
    </w:p>
    <w:p w14:paraId="56BAE0F9" w14:textId="77777777" w:rsidR="000E54AA" w:rsidRDefault="000E54AA" w:rsidP="000E54AA">
      <w:r>
        <w:t xml:space="preserve"> switchport port-security maximum 5</w:t>
      </w:r>
    </w:p>
    <w:p w14:paraId="5A55A784" w14:textId="77777777" w:rsidR="000E54AA" w:rsidRDefault="000E54AA" w:rsidP="000E54AA">
      <w:r>
        <w:t xml:space="preserve"> switchport port-security</w:t>
      </w:r>
    </w:p>
    <w:p w14:paraId="230864D9" w14:textId="77777777" w:rsidR="000E54AA" w:rsidRDefault="000E54AA" w:rsidP="000E54AA">
      <w:r>
        <w:t xml:space="preserve"> switchport port-security mac-address sticky</w:t>
      </w:r>
    </w:p>
    <w:p w14:paraId="14118FE8" w14:textId="77777777" w:rsidR="000E54AA" w:rsidRDefault="000E54AA" w:rsidP="000E54AA">
      <w:r>
        <w:t xml:space="preserve"> shutdown</w:t>
      </w:r>
    </w:p>
    <w:p w14:paraId="00CA7E2B" w14:textId="77777777" w:rsidR="000E54AA" w:rsidRDefault="000E54AA" w:rsidP="000E54AA">
      <w:r>
        <w:t xml:space="preserve"> storm-control broadcast level 50.00</w:t>
      </w:r>
    </w:p>
    <w:p w14:paraId="7356E4A6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678EBAE0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69A41171" w14:textId="77777777" w:rsidR="000E54AA" w:rsidRDefault="000E54AA" w:rsidP="000E54AA">
      <w:r>
        <w:t>!</w:t>
      </w:r>
    </w:p>
    <w:p w14:paraId="563E15BC" w14:textId="77777777" w:rsidR="000E54AA" w:rsidRDefault="000E54AA" w:rsidP="000E54AA">
      <w:r>
        <w:t>interface FastEthernet0/23</w:t>
      </w:r>
    </w:p>
    <w:p w14:paraId="26D4A68A" w14:textId="77777777" w:rsidR="000E54AA" w:rsidRDefault="000E54AA" w:rsidP="000E54AA">
      <w:r>
        <w:t xml:space="preserve"> switchport mode access</w:t>
      </w:r>
    </w:p>
    <w:p w14:paraId="4705BC6C" w14:textId="77777777" w:rsidR="000E54AA" w:rsidRDefault="000E54AA" w:rsidP="000E54AA">
      <w:r>
        <w:t xml:space="preserve"> switchport port-security maximum 5</w:t>
      </w:r>
    </w:p>
    <w:p w14:paraId="421A4F3B" w14:textId="77777777" w:rsidR="000E54AA" w:rsidRDefault="000E54AA" w:rsidP="000E54AA">
      <w:r>
        <w:t xml:space="preserve"> switchport port-security</w:t>
      </w:r>
    </w:p>
    <w:p w14:paraId="065E55AA" w14:textId="77777777" w:rsidR="000E54AA" w:rsidRDefault="000E54AA" w:rsidP="000E54AA">
      <w:r>
        <w:t xml:space="preserve"> switchport port-security mac-address sticky</w:t>
      </w:r>
    </w:p>
    <w:p w14:paraId="6C091C51" w14:textId="77777777" w:rsidR="000E54AA" w:rsidRDefault="000E54AA" w:rsidP="000E54AA">
      <w:r>
        <w:t xml:space="preserve"> shutdown</w:t>
      </w:r>
    </w:p>
    <w:p w14:paraId="34904D28" w14:textId="77777777" w:rsidR="000E54AA" w:rsidRDefault="000E54AA" w:rsidP="000E54AA">
      <w:r>
        <w:lastRenderedPageBreak/>
        <w:t xml:space="preserve"> storm-control broadcast level 50.00</w:t>
      </w:r>
    </w:p>
    <w:p w14:paraId="1EECC994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7CFE08A1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389E0ED6" w14:textId="77777777" w:rsidR="000E54AA" w:rsidRDefault="000E54AA" w:rsidP="000E54AA">
      <w:r>
        <w:t>!</w:t>
      </w:r>
    </w:p>
    <w:p w14:paraId="22ABF572" w14:textId="77777777" w:rsidR="000E54AA" w:rsidRDefault="000E54AA" w:rsidP="000E54AA">
      <w:r>
        <w:t>interface FastEthernet0/24</w:t>
      </w:r>
    </w:p>
    <w:p w14:paraId="39F3D7C1" w14:textId="77777777" w:rsidR="000E54AA" w:rsidRDefault="000E54AA" w:rsidP="000E54AA">
      <w:r>
        <w:t xml:space="preserve"> switchport mode access</w:t>
      </w:r>
    </w:p>
    <w:p w14:paraId="5AA8C993" w14:textId="77777777" w:rsidR="000E54AA" w:rsidRDefault="000E54AA" w:rsidP="000E54AA">
      <w:r>
        <w:t xml:space="preserve"> switchport port-security maximum 5</w:t>
      </w:r>
    </w:p>
    <w:p w14:paraId="1849EAAA" w14:textId="77777777" w:rsidR="000E54AA" w:rsidRDefault="000E54AA" w:rsidP="000E54AA">
      <w:r>
        <w:t xml:space="preserve"> switchport port-security</w:t>
      </w:r>
    </w:p>
    <w:p w14:paraId="66BC4290" w14:textId="77777777" w:rsidR="000E54AA" w:rsidRDefault="000E54AA" w:rsidP="000E54AA">
      <w:r>
        <w:t xml:space="preserve"> switchport port-security mac-address sticky</w:t>
      </w:r>
    </w:p>
    <w:p w14:paraId="5F52811A" w14:textId="77777777" w:rsidR="000E54AA" w:rsidRDefault="000E54AA" w:rsidP="000E54AA">
      <w:r>
        <w:t xml:space="preserve"> shutdown</w:t>
      </w:r>
    </w:p>
    <w:p w14:paraId="7B2FA6C5" w14:textId="77777777" w:rsidR="000E54AA" w:rsidRDefault="000E54AA" w:rsidP="000E54AA">
      <w:r>
        <w:t xml:space="preserve"> storm-control broadcast level 50.00</w:t>
      </w:r>
    </w:p>
    <w:p w14:paraId="6E1DDC15" w14:textId="77777777" w:rsidR="000E54AA" w:rsidRDefault="000E54AA" w:rsidP="000E54AA">
      <w:r>
        <w:t xml:space="preserve"> spanning-tree </w:t>
      </w:r>
      <w:proofErr w:type="spellStart"/>
      <w:r>
        <w:t>portfast</w:t>
      </w:r>
      <w:proofErr w:type="spellEnd"/>
    </w:p>
    <w:p w14:paraId="0A911009" w14:textId="77777777" w:rsidR="000E54AA" w:rsidRDefault="000E54AA" w:rsidP="000E54AA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7A20ED3A" w14:textId="77777777" w:rsidR="000E54AA" w:rsidRDefault="000E54AA" w:rsidP="000E54AA">
      <w:r>
        <w:t>!</w:t>
      </w:r>
    </w:p>
    <w:p w14:paraId="5C39C09B" w14:textId="77777777" w:rsidR="000E54AA" w:rsidRDefault="000E54AA" w:rsidP="000E54AA">
      <w:r>
        <w:t>interface GigabitEthernet0/1</w:t>
      </w:r>
    </w:p>
    <w:p w14:paraId="2E9EE1F0" w14:textId="77777777" w:rsidR="000E54AA" w:rsidRDefault="000E54AA" w:rsidP="000E54AA">
      <w:r>
        <w:t>!</w:t>
      </w:r>
    </w:p>
    <w:p w14:paraId="204E6FAF" w14:textId="77777777" w:rsidR="000E54AA" w:rsidRDefault="000E54AA" w:rsidP="000E54AA">
      <w:r>
        <w:t>interface GigabitEthernet0/2</w:t>
      </w:r>
    </w:p>
    <w:p w14:paraId="7C1F4897" w14:textId="77777777" w:rsidR="000E54AA" w:rsidRDefault="000E54AA" w:rsidP="000E54AA">
      <w:r>
        <w:t>!</w:t>
      </w:r>
    </w:p>
    <w:p w14:paraId="5730B5A6" w14:textId="77777777" w:rsidR="000E54AA" w:rsidRDefault="000E54AA" w:rsidP="000E54AA">
      <w:r>
        <w:t>interface Vlan1</w:t>
      </w:r>
    </w:p>
    <w:p w14:paraId="02B5979F" w14:textId="77777777" w:rsidR="000E54AA" w:rsidRDefault="000E54AA" w:rsidP="000E54AA">
      <w:r>
        <w:t xml:space="preserve"> no </w:t>
      </w:r>
      <w:proofErr w:type="spellStart"/>
      <w:r>
        <w:t>ip</w:t>
      </w:r>
      <w:proofErr w:type="spellEnd"/>
      <w:r>
        <w:t xml:space="preserve"> address</w:t>
      </w:r>
    </w:p>
    <w:p w14:paraId="0B865AF9" w14:textId="77777777" w:rsidR="000E54AA" w:rsidRDefault="000E54AA" w:rsidP="000E54AA">
      <w:r>
        <w:t xml:space="preserve"> shutdown</w:t>
      </w:r>
    </w:p>
    <w:p w14:paraId="3C5CBC61" w14:textId="77777777" w:rsidR="000E54AA" w:rsidRDefault="000E54AA" w:rsidP="000E54AA">
      <w:r>
        <w:t>!</w:t>
      </w:r>
    </w:p>
    <w:p w14:paraId="4CB3AF5E" w14:textId="77777777" w:rsidR="000E54AA" w:rsidRDefault="000E54AA" w:rsidP="000E54AA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245B8769" w14:textId="77777777" w:rsidR="000E54AA" w:rsidRDefault="000E54AA" w:rsidP="000E54AA">
      <w:r>
        <w:t xml:space="preserve">no </w:t>
      </w:r>
      <w:proofErr w:type="spellStart"/>
      <w:r>
        <w:t>ip</w:t>
      </w:r>
      <w:proofErr w:type="spellEnd"/>
      <w:r>
        <w:t xml:space="preserve"> http secure-server</w:t>
      </w:r>
    </w:p>
    <w:p w14:paraId="66668DF3" w14:textId="77777777" w:rsidR="000E54AA" w:rsidRDefault="000E54AA" w:rsidP="000E54AA"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07609612" w14:textId="77777777" w:rsidR="000E54AA" w:rsidRDefault="000E54AA" w:rsidP="000E54AA">
      <w:r>
        <w:t>!</w:t>
      </w:r>
    </w:p>
    <w:p w14:paraId="1F69EE82" w14:textId="77777777" w:rsidR="000E54AA" w:rsidRDefault="000E54AA" w:rsidP="000E54AA">
      <w:r>
        <w:t>!</w:t>
      </w:r>
    </w:p>
    <w:p w14:paraId="3DEFAD05" w14:textId="77777777" w:rsidR="000E54AA" w:rsidRDefault="000E54AA" w:rsidP="000E54AA">
      <w:r>
        <w:t>!</w:t>
      </w:r>
    </w:p>
    <w:p w14:paraId="2ECD70B5" w14:textId="77777777" w:rsidR="000E54AA" w:rsidRPr="000E54AA" w:rsidRDefault="000E54AA" w:rsidP="000E54AA">
      <w:pPr>
        <w:rPr>
          <w:lang w:val="fr-FR"/>
        </w:rPr>
      </w:pPr>
      <w:r w:rsidRPr="000E54AA">
        <w:rPr>
          <w:lang w:val="fr-FR"/>
        </w:rPr>
        <w:lastRenderedPageBreak/>
        <w:t xml:space="preserve">banner </w:t>
      </w:r>
      <w:proofErr w:type="spellStart"/>
      <w:r w:rsidRPr="000E54AA">
        <w:rPr>
          <w:lang w:val="fr-FR"/>
        </w:rPr>
        <w:t>motd</w:t>
      </w:r>
      <w:proofErr w:type="spellEnd"/>
      <w:r w:rsidRPr="000E54AA">
        <w:rPr>
          <w:lang w:val="fr-FR"/>
        </w:rPr>
        <w:t xml:space="preserve"> ^CACCES NON AUTORISER^C</w:t>
      </w:r>
    </w:p>
    <w:p w14:paraId="1A69AC11" w14:textId="77777777" w:rsidR="000E54AA" w:rsidRDefault="000E54AA" w:rsidP="000E54AA">
      <w:r>
        <w:t>!</w:t>
      </w:r>
    </w:p>
    <w:p w14:paraId="62FAD99F" w14:textId="77777777" w:rsidR="000E54AA" w:rsidRDefault="000E54AA" w:rsidP="000E54AA">
      <w:r>
        <w:t>line con 0</w:t>
      </w:r>
    </w:p>
    <w:p w14:paraId="4C7B939C" w14:textId="77777777" w:rsidR="000E54AA" w:rsidRDefault="000E54AA" w:rsidP="000E54AA">
      <w:r>
        <w:t xml:space="preserve"> login authentication console</w:t>
      </w:r>
    </w:p>
    <w:p w14:paraId="3BDAA243" w14:textId="77777777" w:rsidR="000E54AA" w:rsidRDefault="000E54AA" w:rsidP="000E54AA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4D8FAEF8" w14:textId="77777777" w:rsidR="000E54AA" w:rsidRDefault="000E54AA" w:rsidP="000E54AA">
      <w:r>
        <w:t xml:space="preserve"> login authentication console</w:t>
      </w:r>
    </w:p>
    <w:p w14:paraId="1C3836A3" w14:textId="77777777" w:rsidR="000E54AA" w:rsidRDefault="000E54AA" w:rsidP="000E54AA">
      <w:r>
        <w:t xml:space="preserve"> transport input ssh</w:t>
      </w:r>
    </w:p>
    <w:p w14:paraId="3394DD30" w14:textId="77777777" w:rsidR="000E54AA" w:rsidRDefault="000E54AA" w:rsidP="000E54AA"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70F64956" w14:textId="77777777" w:rsidR="000E54AA" w:rsidRDefault="000E54AA" w:rsidP="000E54AA">
      <w:r>
        <w:t xml:space="preserve"> login authentication console</w:t>
      </w:r>
    </w:p>
    <w:p w14:paraId="33684C59" w14:textId="77777777" w:rsidR="000E54AA" w:rsidRDefault="000E54AA" w:rsidP="000E54AA">
      <w:r>
        <w:t xml:space="preserve"> transport input ssh</w:t>
      </w:r>
    </w:p>
    <w:p w14:paraId="4345BF95" w14:textId="77777777" w:rsidR="000E54AA" w:rsidRDefault="000E54AA" w:rsidP="000E54AA">
      <w:r>
        <w:t>!</w:t>
      </w:r>
    </w:p>
    <w:p w14:paraId="65D39B62" w14:textId="77777777" w:rsidR="000E54AA" w:rsidRDefault="000E54AA" w:rsidP="000E54AA">
      <w:r>
        <w:t>end</w:t>
      </w:r>
    </w:p>
    <w:p w14:paraId="7959878C" w14:textId="77777777" w:rsidR="00C57B41" w:rsidRDefault="00C57B41" w:rsidP="00C57B41"/>
    <w:p w14:paraId="14B4844E" w14:textId="69D64A5E" w:rsidR="0079330B" w:rsidRPr="0079330B" w:rsidRDefault="00F41AA7" w:rsidP="0079330B">
      <w:pPr>
        <w:pStyle w:val="Titre2"/>
      </w:pPr>
      <w:r w:rsidRPr="0079330B">
        <w:t>6. PC</w:t>
      </w:r>
      <w:r w:rsidR="0079330B" w:rsidRPr="0079330B">
        <w:t>-CLIENT-OUTSIDE</w:t>
      </w:r>
    </w:p>
    <w:p w14:paraId="0C05AD17" w14:textId="7BC60D1B" w:rsidR="0079330B" w:rsidRDefault="00E1061E" w:rsidP="0079330B">
      <w:r>
        <w:t>DHCP</w:t>
      </w:r>
    </w:p>
    <w:p w14:paraId="595D5429" w14:textId="77777777" w:rsidR="00884888" w:rsidRDefault="00884888" w:rsidP="0079330B"/>
    <w:p w14:paraId="257DCFC2" w14:textId="3D0AAE81" w:rsidR="0079330B" w:rsidRDefault="0079330B" w:rsidP="0079330B">
      <w:pPr>
        <w:pStyle w:val="Titre2"/>
      </w:pPr>
      <w:r>
        <w:t>7</w:t>
      </w:r>
      <w:r w:rsidRPr="0079330B">
        <w:t>. PC-CLIENT-</w:t>
      </w:r>
      <w:r>
        <w:t>IN</w:t>
      </w:r>
      <w:r w:rsidRPr="0079330B">
        <w:t>SIDE</w:t>
      </w:r>
    </w:p>
    <w:p w14:paraId="6AC331B4" w14:textId="4BA36D9D" w:rsidR="0079330B" w:rsidRDefault="00E1061E" w:rsidP="0079330B">
      <w:r>
        <w:t>DHCP</w:t>
      </w:r>
    </w:p>
    <w:p w14:paraId="7749AA2E" w14:textId="4CCF5624" w:rsidR="0079330B" w:rsidRDefault="0079330B" w:rsidP="0079330B">
      <w:pPr>
        <w:pStyle w:val="Titre2"/>
      </w:pPr>
      <w:r>
        <w:t>8</w:t>
      </w:r>
      <w:r w:rsidRPr="0079330B">
        <w:t xml:space="preserve">. </w:t>
      </w:r>
      <w:r>
        <w:t>SRV-MSG</w:t>
      </w:r>
    </w:p>
    <w:p w14:paraId="5993BEA3" w14:textId="77777777" w:rsidR="0079330B" w:rsidRDefault="0079330B" w:rsidP="0079330B"/>
    <w:p w14:paraId="29924D75" w14:textId="313ABB04" w:rsidR="0079330B" w:rsidRDefault="0079330B" w:rsidP="0079330B">
      <w:r>
        <w:t>192.168.4</w:t>
      </w:r>
      <w:r w:rsidR="00E1061E">
        <w:t>.3</w:t>
      </w:r>
    </w:p>
    <w:p w14:paraId="7607CCFA" w14:textId="00C646EE" w:rsidR="00E1061E" w:rsidRDefault="00E1061E" w:rsidP="0079330B">
      <w:r>
        <w:t>NAT:</w:t>
      </w:r>
      <w:r w:rsidR="00063455" w:rsidRPr="00063455">
        <w:t xml:space="preserve"> 209.165.200.228</w:t>
      </w:r>
    </w:p>
    <w:p w14:paraId="14A2BB28" w14:textId="77777777" w:rsidR="00884888" w:rsidRDefault="00884888" w:rsidP="0079330B"/>
    <w:p w14:paraId="2249C088" w14:textId="1889A259" w:rsidR="0079330B" w:rsidRDefault="0079330B" w:rsidP="0079330B">
      <w:pPr>
        <w:pStyle w:val="Titre2"/>
      </w:pPr>
      <w:r>
        <w:t>9</w:t>
      </w:r>
      <w:r w:rsidRPr="0079330B">
        <w:t xml:space="preserve">. </w:t>
      </w:r>
      <w:r>
        <w:t>SRV-ADDS</w:t>
      </w:r>
    </w:p>
    <w:p w14:paraId="74764009" w14:textId="77777777" w:rsidR="0079330B" w:rsidRDefault="0079330B" w:rsidP="0079330B"/>
    <w:p w14:paraId="7CF14064" w14:textId="72E8AF11" w:rsidR="0079330B" w:rsidRDefault="0079330B" w:rsidP="0079330B">
      <w:r>
        <w:t>192.168.4</w:t>
      </w:r>
      <w:r w:rsidR="00E1061E">
        <w:t>.4</w:t>
      </w:r>
    </w:p>
    <w:p w14:paraId="1AFE5E5B" w14:textId="113D2CD0" w:rsidR="00E1061E" w:rsidRDefault="00E1061E" w:rsidP="0079330B">
      <w:r>
        <w:t>NAT:</w:t>
      </w:r>
      <w:r w:rsidR="00063455" w:rsidRPr="00063455">
        <w:t xml:space="preserve"> 209.165.200.229</w:t>
      </w:r>
    </w:p>
    <w:p w14:paraId="770AA2F4" w14:textId="77777777" w:rsidR="0079330B" w:rsidRDefault="0079330B" w:rsidP="0079330B"/>
    <w:p w14:paraId="7F450105" w14:textId="77777777" w:rsidR="00884888" w:rsidRDefault="00884888" w:rsidP="0079330B"/>
    <w:p w14:paraId="11B53B47" w14:textId="3B0BA25B" w:rsidR="0079330B" w:rsidRDefault="0079330B" w:rsidP="00E1061E">
      <w:pPr>
        <w:pStyle w:val="Titre2"/>
      </w:pPr>
      <w:r>
        <w:lastRenderedPageBreak/>
        <w:t>10</w:t>
      </w:r>
      <w:r w:rsidRPr="0079330B">
        <w:t xml:space="preserve">. </w:t>
      </w:r>
      <w:r>
        <w:t>SRV-WEB</w:t>
      </w:r>
    </w:p>
    <w:p w14:paraId="4DD6C2D2" w14:textId="77777777" w:rsidR="00E1061E" w:rsidRPr="00E1061E" w:rsidRDefault="00E1061E" w:rsidP="00E1061E"/>
    <w:p w14:paraId="787C0423" w14:textId="77777777" w:rsidR="00E1061E" w:rsidRDefault="0079330B">
      <w:r>
        <w:t>192.168.1</w:t>
      </w:r>
      <w:r w:rsidR="00E1061E">
        <w:t>.2</w:t>
      </w:r>
    </w:p>
    <w:p w14:paraId="48B7983E" w14:textId="1455D935" w:rsidR="00E1061E" w:rsidRDefault="00E1061E" w:rsidP="00E1061E">
      <w:r>
        <w:t>NAT:</w:t>
      </w:r>
      <w:r w:rsidR="00063455" w:rsidRPr="00063455">
        <w:t xml:space="preserve"> 209.165.200.227</w:t>
      </w:r>
    </w:p>
    <w:p w14:paraId="59022DFE" w14:textId="76F38D2E" w:rsidR="00690400" w:rsidRPr="0079330B" w:rsidRDefault="0079330B">
      <w:r w:rsidRPr="0079330B">
        <w:br/>
      </w:r>
    </w:p>
    <w:sectPr w:rsidR="00690400" w:rsidRPr="0079330B" w:rsidSect="00A05B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938041">
    <w:abstractNumId w:val="8"/>
  </w:num>
  <w:num w:numId="2" w16cid:durableId="2132356784">
    <w:abstractNumId w:val="6"/>
  </w:num>
  <w:num w:numId="3" w16cid:durableId="1556551624">
    <w:abstractNumId w:val="5"/>
  </w:num>
  <w:num w:numId="4" w16cid:durableId="578946726">
    <w:abstractNumId w:val="4"/>
  </w:num>
  <w:num w:numId="5" w16cid:durableId="163401059">
    <w:abstractNumId w:val="7"/>
  </w:num>
  <w:num w:numId="6" w16cid:durableId="1234857808">
    <w:abstractNumId w:val="3"/>
  </w:num>
  <w:num w:numId="7" w16cid:durableId="571500240">
    <w:abstractNumId w:val="2"/>
  </w:num>
  <w:num w:numId="8" w16cid:durableId="561408187">
    <w:abstractNumId w:val="1"/>
  </w:num>
  <w:num w:numId="9" w16cid:durableId="1511676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639F"/>
    <w:rsid w:val="0002570C"/>
    <w:rsid w:val="00034616"/>
    <w:rsid w:val="00052750"/>
    <w:rsid w:val="00057C28"/>
    <w:rsid w:val="0006063C"/>
    <w:rsid w:val="00063455"/>
    <w:rsid w:val="000B68BC"/>
    <w:rsid w:val="000D72A6"/>
    <w:rsid w:val="000E54AA"/>
    <w:rsid w:val="0015074B"/>
    <w:rsid w:val="0015538D"/>
    <w:rsid w:val="001745EA"/>
    <w:rsid w:val="00220513"/>
    <w:rsid w:val="0029639D"/>
    <w:rsid w:val="002A50EB"/>
    <w:rsid w:val="002E4F9E"/>
    <w:rsid w:val="00312081"/>
    <w:rsid w:val="00326F90"/>
    <w:rsid w:val="003327BC"/>
    <w:rsid w:val="00347E10"/>
    <w:rsid w:val="00362C2C"/>
    <w:rsid w:val="004030F3"/>
    <w:rsid w:val="004B7DC5"/>
    <w:rsid w:val="005C07CA"/>
    <w:rsid w:val="0062001F"/>
    <w:rsid w:val="006370F0"/>
    <w:rsid w:val="0068302B"/>
    <w:rsid w:val="00690400"/>
    <w:rsid w:val="0075588A"/>
    <w:rsid w:val="00771781"/>
    <w:rsid w:val="0079330B"/>
    <w:rsid w:val="00801001"/>
    <w:rsid w:val="008518EB"/>
    <w:rsid w:val="00884888"/>
    <w:rsid w:val="008B3A77"/>
    <w:rsid w:val="00931FA2"/>
    <w:rsid w:val="00970E11"/>
    <w:rsid w:val="0097265F"/>
    <w:rsid w:val="009A404F"/>
    <w:rsid w:val="00A05B91"/>
    <w:rsid w:val="00A05FEF"/>
    <w:rsid w:val="00A27426"/>
    <w:rsid w:val="00AA1D8D"/>
    <w:rsid w:val="00B3524C"/>
    <w:rsid w:val="00B47730"/>
    <w:rsid w:val="00B67CBB"/>
    <w:rsid w:val="00BE5C9A"/>
    <w:rsid w:val="00BE7611"/>
    <w:rsid w:val="00C57B41"/>
    <w:rsid w:val="00CA6226"/>
    <w:rsid w:val="00CB0664"/>
    <w:rsid w:val="00CB44B4"/>
    <w:rsid w:val="00CB4F23"/>
    <w:rsid w:val="00DB61FA"/>
    <w:rsid w:val="00E1061E"/>
    <w:rsid w:val="00E96789"/>
    <w:rsid w:val="00EC0D38"/>
    <w:rsid w:val="00EC7F56"/>
    <w:rsid w:val="00EE75B0"/>
    <w:rsid w:val="00F41AA7"/>
    <w:rsid w:val="00FC693F"/>
    <w:rsid w:val="00FF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0F6326"/>
  <w14:defaultImageDpi w14:val="300"/>
  <w15:docId w15:val="{71464A47-1A46-4B34-8848-D5015B40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750"/>
    <w:rPr>
      <w:rFonts w:ascii="Courier New" w:hAnsi="Courier New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93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B8B65F-8828-45E3-8A5D-96AF141BC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43</Pages>
  <Words>3707</Words>
  <Characters>20393</Characters>
  <Application>Microsoft Office Word</Application>
  <DocSecurity>0</DocSecurity>
  <Lines>169</Lines>
  <Paragraphs>48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Fadyl BAMBA</cp:lastModifiedBy>
  <cp:revision>4</cp:revision>
  <dcterms:created xsi:type="dcterms:W3CDTF">2025-04-30T15:06:00Z</dcterms:created>
  <dcterms:modified xsi:type="dcterms:W3CDTF">2025-05-05T09:45:00Z</dcterms:modified>
  <cp:category/>
</cp:coreProperties>
</file>